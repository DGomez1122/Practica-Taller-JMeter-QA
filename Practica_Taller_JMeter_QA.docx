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27A1" w14:textId="77777777" w:rsidR="00E94914" w:rsidRPr="00F44DA4" w:rsidRDefault="00000000">
      <w:pPr>
        <w:pStyle w:val="Ttulo"/>
        <w:rPr>
          <w:lang w:val="es-ES"/>
        </w:rPr>
      </w:pPr>
      <w:r w:rsidRPr="00F44DA4">
        <w:rPr>
          <w:lang w:val="es-ES"/>
        </w:rPr>
        <w:t xml:space="preserve">Taller Práctico de Apache </w:t>
      </w:r>
      <w:proofErr w:type="spellStart"/>
      <w:r w:rsidRPr="00F44DA4">
        <w:rPr>
          <w:lang w:val="es-ES"/>
        </w:rPr>
        <w:t>JMeter</w:t>
      </w:r>
      <w:proofErr w:type="spellEnd"/>
    </w:p>
    <w:p w14:paraId="5DEB319D" w14:textId="77777777" w:rsidR="00E94914" w:rsidRPr="00F44DA4" w:rsidRDefault="00000000">
      <w:pPr>
        <w:rPr>
          <w:lang w:val="es-ES"/>
        </w:rPr>
      </w:pPr>
      <w:r w:rsidRPr="00F44DA4">
        <w:rPr>
          <w:b/>
          <w:lang w:val="es-ES"/>
        </w:rPr>
        <w:t>Pruebas de Rendimiento para QA</w:t>
      </w:r>
      <w:r w:rsidRPr="00F44DA4">
        <w:rPr>
          <w:b/>
          <w:lang w:val="es-ES"/>
        </w:rPr>
        <w:br/>
      </w:r>
    </w:p>
    <w:p w14:paraId="22DB43FB" w14:textId="77777777" w:rsidR="00E94914" w:rsidRPr="00F44DA4" w:rsidRDefault="00000000">
      <w:pPr>
        <w:pStyle w:val="Ttulo1"/>
        <w:rPr>
          <w:lang w:val="es-ES"/>
        </w:rPr>
      </w:pPr>
      <w:r w:rsidRPr="00F44DA4">
        <w:rPr>
          <w:lang w:val="es-ES"/>
        </w:rPr>
        <w:t>Objetivo</w:t>
      </w:r>
    </w:p>
    <w:p w14:paraId="50CBB5E5" w14:textId="77777777" w:rsidR="00E94914" w:rsidRPr="00F44DA4" w:rsidRDefault="00000000">
      <w:pPr>
        <w:rPr>
          <w:lang w:val="es-ES"/>
        </w:rPr>
      </w:pPr>
      <w:r w:rsidRPr="00F44DA4">
        <w:rPr>
          <w:lang w:val="es-ES"/>
        </w:rPr>
        <w:t xml:space="preserve">Aplicar los conocimientos adquiridos durante el taller mediante la construcción de una prueba de rendimiento funcional utilizando Apache </w:t>
      </w:r>
      <w:proofErr w:type="spellStart"/>
      <w:r w:rsidRPr="00F44DA4">
        <w:rPr>
          <w:lang w:val="es-ES"/>
        </w:rPr>
        <w:t>JMeter</w:t>
      </w:r>
      <w:proofErr w:type="spellEnd"/>
      <w:r w:rsidRPr="00F44DA4">
        <w:rPr>
          <w:lang w:val="es-ES"/>
        </w:rPr>
        <w:t>. El objetivo principal es familiarizarse con la herramienta, comprender los distintos tipos de pruebas de rendimiento y desarrollar criterio para el análisis de resultados.</w:t>
      </w:r>
    </w:p>
    <w:p w14:paraId="320DF77F" w14:textId="77777777" w:rsidR="00E94914" w:rsidRPr="00F44DA4" w:rsidRDefault="00000000">
      <w:pPr>
        <w:pStyle w:val="Ttulo1"/>
        <w:rPr>
          <w:lang w:val="es-ES"/>
        </w:rPr>
      </w:pPr>
      <w:r w:rsidRPr="00F44DA4">
        <w:rPr>
          <w:lang w:val="es-ES"/>
        </w:rPr>
        <w:t>Actividad</w:t>
      </w:r>
    </w:p>
    <w:p w14:paraId="5CDC8CCA" w14:textId="77777777" w:rsidR="00E94914" w:rsidRPr="00F44DA4" w:rsidRDefault="00000000">
      <w:pPr>
        <w:rPr>
          <w:lang w:val="es-ES"/>
        </w:rPr>
      </w:pPr>
      <w:r w:rsidRPr="00F44DA4">
        <w:rPr>
          <w:lang w:val="es-ES"/>
        </w:rPr>
        <w:t xml:space="preserve">Cada participante deberá seleccionar una aplicación web o API pública de pruebas y construir una demostración funcional utilizando Apache </w:t>
      </w:r>
      <w:proofErr w:type="spellStart"/>
      <w:r w:rsidRPr="00F44DA4">
        <w:rPr>
          <w:lang w:val="es-ES"/>
        </w:rPr>
        <w:t>JMeter</w:t>
      </w:r>
      <w:proofErr w:type="spellEnd"/>
      <w:r w:rsidRPr="00F44DA4">
        <w:rPr>
          <w:lang w:val="es-ES"/>
        </w:rPr>
        <w:t>. Al finalizar deberá documentar el trabajo realizado paso a paso.</w:t>
      </w:r>
    </w:p>
    <w:p w14:paraId="1412106E" w14:textId="42105F9F" w:rsidR="00E94914" w:rsidRPr="00F44DA4" w:rsidRDefault="00000000">
      <w:pPr>
        <w:pStyle w:val="Ttulo1"/>
        <w:rPr>
          <w:lang w:val="es-ES"/>
        </w:rPr>
      </w:pPr>
      <w:r w:rsidRPr="00F44DA4">
        <w:rPr>
          <w:lang w:val="es-ES"/>
        </w:rPr>
        <w:t>Sitios Demo Sugeridos</w:t>
      </w:r>
    </w:p>
    <w:p w14:paraId="27C71137" w14:textId="77777777" w:rsidR="00F44DA4" w:rsidRPr="00F44DA4" w:rsidRDefault="00F44DA4" w:rsidP="00F44DA4">
      <w:pPr>
        <w:pStyle w:val="Ttulo1"/>
        <w:numPr>
          <w:ilvl w:val="0"/>
          <w:numId w:val="10"/>
        </w:numPr>
        <w:spacing w:before="0" w:line="240" w:lineRule="auto"/>
        <w:rPr>
          <w:sz w:val="22"/>
          <w:szCs w:val="22"/>
          <w:lang w:val="es-ES"/>
        </w:rPr>
      </w:pPr>
      <w:hyperlink r:id="rId6" w:history="1">
        <w:r w:rsidRPr="00F44DA4">
          <w:rPr>
            <w:rStyle w:val="Hipervnculo"/>
            <w:sz w:val="22"/>
            <w:szCs w:val="22"/>
            <w:lang w:val="es-ES"/>
          </w:rPr>
          <w:t>https://www.saucedemo.com</w:t>
        </w:r>
      </w:hyperlink>
    </w:p>
    <w:p w14:paraId="74A32343" w14:textId="77777777" w:rsidR="00F44DA4" w:rsidRPr="00F44DA4" w:rsidRDefault="00F44DA4" w:rsidP="00F44DA4">
      <w:pPr>
        <w:pStyle w:val="Ttulo1"/>
        <w:numPr>
          <w:ilvl w:val="0"/>
          <w:numId w:val="10"/>
        </w:numPr>
        <w:spacing w:before="0" w:line="240" w:lineRule="auto"/>
        <w:rPr>
          <w:sz w:val="22"/>
          <w:szCs w:val="22"/>
          <w:lang w:val="es-ES"/>
        </w:rPr>
      </w:pPr>
      <w:hyperlink r:id="rId7" w:history="1">
        <w:r w:rsidRPr="00F44DA4">
          <w:rPr>
            <w:rStyle w:val="Hipervnculo"/>
            <w:sz w:val="22"/>
            <w:szCs w:val="22"/>
            <w:lang w:val="es-ES"/>
          </w:rPr>
          <w:t>https://the-internet.herokuapp.com</w:t>
        </w:r>
      </w:hyperlink>
    </w:p>
    <w:p w14:paraId="7C6BCB63" w14:textId="77777777" w:rsidR="00F44DA4" w:rsidRPr="00F44DA4" w:rsidRDefault="00F44DA4" w:rsidP="00F44DA4">
      <w:pPr>
        <w:pStyle w:val="Ttulo1"/>
        <w:numPr>
          <w:ilvl w:val="0"/>
          <w:numId w:val="10"/>
        </w:numPr>
        <w:spacing w:before="0" w:line="240" w:lineRule="auto"/>
        <w:rPr>
          <w:sz w:val="22"/>
          <w:szCs w:val="22"/>
          <w:lang w:val="es-ES"/>
        </w:rPr>
      </w:pPr>
      <w:hyperlink r:id="rId8" w:history="1">
        <w:r w:rsidRPr="00F44DA4">
          <w:rPr>
            <w:rStyle w:val="Hipervnculo"/>
            <w:sz w:val="22"/>
            <w:szCs w:val="22"/>
            <w:lang w:val="es-ES"/>
          </w:rPr>
          <w:t>https://petstore.swagger.io</w:t>
        </w:r>
      </w:hyperlink>
    </w:p>
    <w:p w14:paraId="4CFD2C67" w14:textId="77777777" w:rsidR="00F44DA4" w:rsidRPr="00F44DA4" w:rsidRDefault="00F44DA4" w:rsidP="00F44DA4">
      <w:pPr>
        <w:pStyle w:val="Ttulo1"/>
        <w:numPr>
          <w:ilvl w:val="0"/>
          <w:numId w:val="10"/>
        </w:numPr>
        <w:spacing w:before="0" w:line="240" w:lineRule="auto"/>
        <w:rPr>
          <w:sz w:val="22"/>
          <w:szCs w:val="22"/>
          <w:lang w:val="es-ES"/>
        </w:rPr>
      </w:pPr>
      <w:hyperlink r:id="rId9" w:history="1">
        <w:r w:rsidRPr="00F44DA4">
          <w:rPr>
            <w:rStyle w:val="Hipervnculo"/>
            <w:sz w:val="22"/>
            <w:szCs w:val="22"/>
            <w:lang w:val="es-ES"/>
          </w:rPr>
          <w:t>https://reqres.in</w:t>
        </w:r>
      </w:hyperlink>
    </w:p>
    <w:p w14:paraId="5A98C291" w14:textId="77777777" w:rsidR="00F44DA4" w:rsidRDefault="00F44DA4" w:rsidP="00F44DA4">
      <w:pPr>
        <w:pStyle w:val="Ttulo1"/>
        <w:numPr>
          <w:ilvl w:val="0"/>
          <w:numId w:val="10"/>
        </w:numPr>
        <w:spacing w:before="0" w:line="240" w:lineRule="auto"/>
      </w:pPr>
      <w:hyperlink r:id="rId10" w:history="1">
        <w:r w:rsidRPr="00F44DA4">
          <w:rPr>
            <w:rStyle w:val="Hipervnculo"/>
            <w:sz w:val="22"/>
            <w:szCs w:val="22"/>
            <w:lang w:val="es-ES"/>
          </w:rPr>
          <w:t>https://jsonplaceholder.typicode.com</w:t>
        </w:r>
      </w:hyperlink>
    </w:p>
    <w:p w14:paraId="051C56E0" w14:textId="77777777" w:rsidR="009A720B" w:rsidRDefault="009A720B" w:rsidP="009A720B"/>
    <w:p w14:paraId="2C8F2B8E" w14:textId="77777777" w:rsidR="009A720B" w:rsidRDefault="009A720B" w:rsidP="009A720B"/>
    <w:p w14:paraId="46F93C2A" w14:textId="77777777" w:rsidR="009A720B" w:rsidRDefault="009A720B" w:rsidP="009A720B"/>
    <w:p w14:paraId="470F02CC" w14:textId="77777777" w:rsidR="009A720B" w:rsidRDefault="009A720B" w:rsidP="009A720B"/>
    <w:p w14:paraId="4A21412E" w14:textId="77777777" w:rsidR="009A720B" w:rsidRDefault="009A720B" w:rsidP="009A720B"/>
    <w:p w14:paraId="20D453CD" w14:textId="77777777" w:rsidR="009A720B" w:rsidRDefault="009A720B" w:rsidP="009A720B"/>
    <w:p w14:paraId="62733353" w14:textId="77777777" w:rsidR="009A720B" w:rsidRDefault="009A720B" w:rsidP="009A720B"/>
    <w:p w14:paraId="1D4F0F8C" w14:textId="77777777" w:rsidR="009A720B" w:rsidRPr="009A720B" w:rsidRDefault="009A720B" w:rsidP="009A720B"/>
    <w:p w14:paraId="52C9F0AF" w14:textId="77777777" w:rsidR="00E94914" w:rsidRPr="00F44DA4" w:rsidRDefault="00000000">
      <w:pPr>
        <w:pStyle w:val="Ttulo1"/>
        <w:rPr>
          <w:lang w:val="es-ES"/>
        </w:rPr>
      </w:pPr>
      <w:r w:rsidRPr="00F44DA4">
        <w:rPr>
          <w:lang w:val="es-ES"/>
        </w:rPr>
        <w:lastRenderedPageBreak/>
        <w:t>Parte 1 – Investigación</w:t>
      </w:r>
    </w:p>
    <w:p w14:paraId="28235519" w14:textId="77777777" w:rsidR="00E94914" w:rsidRDefault="00000000">
      <w:pPr>
        <w:rPr>
          <w:lang w:val="es-ES"/>
        </w:rPr>
      </w:pPr>
      <w:r w:rsidRPr="00F44DA4">
        <w:rPr>
          <w:lang w:val="es-ES"/>
        </w:rPr>
        <w:t>Documentar: nombre de la aplicación, URL utilizada, funcionalidad seleccionada y motivo de la selección.</w:t>
      </w:r>
    </w:p>
    <w:p w14:paraId="519D0AD3" w14:textId="1A752D6C" w:rsidR="009A720B" w:rsidRPr="009A720B" w:rsidRDefault="009A720B" w:rsidP="009A720B">
      <w:pPr>
        <w:rPr>
          <w:b/>
          <w:bCs/>
          <w:lang w:val="es-ES"/>
        </w:rPr>
      </w:pPr>
      <w:r w:rsidRPr="009A720B">
        <w:rPr>
          <w:b/>
          <w:bCs/>
          <w:lang w:val="es-ES"/>
        </w:rPr>
        <w:t>Nombre de la aplicación / API</w:t>
      </w:r>
    </w:p>
    <w:p w14:paraId="114A087B" w14:textId="6CA513C1" w:rsidR="009A720B" w:rsidRDefault="009A720B" w:rsidP="009A720B">
      <w:pPr>
        <w:rPr>
          <w:lang w:val="es-ES"/>
        </w:rPr>
      </w:pPr>
      <w:r w:rsidRPr="009A720B">
        <w:rPr>
          <w:lang w:val="es-ES"/>
        </w:rPr>
        <w:t xml:space="preserve">Swagger </w:t>
      </w:r>
      <w:proofErr w:type="spellStart"/>
      <w:r w:rsidRPr="009A720B">
        <w:rPr>
          <w:lang w:val="es-ES"/>
        </w:rPr>
        <w:t>Petstore</w:t>
      </w:r>
      <w:proofErr w:type="spellEnd"/>
      <w:r w:rsidRPr="009A720B">
        <w:rPr>
          <w:lang w:val="es-ES"/>
        </w:rPr>
        <w:t xml:space="preserve"> API</w:t>
      </w:r>
    </w:p>
    <w:p w14:paraId="1AB76A36" w14:textId="77777777" w:rsidR="009A720B" w:rsidRPr="009A720B" w:rsidRDefault="009A720B" w:rsidP="009A720B">
      <w:pPr>
        <w:rPr>
          <w:lang w:val="es-ES"/>
        </w:rPr>
      </w:pPr>
    </w:p>
    <w:p w14:paraId="47095D7B" w14:textId="1C5C3B0A" w:rsidR="009A720B" w:rsidRPr="009A720B" w:rsidRDefault="009A720B" w:rsidP="009A720B">
      <w:pPr>
        <w:rPr>
          <w:b/>
          <w:bCs/>
        </w:rPr>
      </w:pPr>
      <w:r w:rsidRPr="009A720B">
        <w:rPr>
          <w:b/>
          <w:bCs/>
        </w:rPr>
        <w:t xml:space="preserve">URL </w:t>
      </w:r>
      <w:proofErr w:type="spellStart"/>
      <w:r w:rsidRPr="009A720B">
        <w:rPr>
          <w:b/>
          <w:bCs/>
        </w:rPr>
        <w:t>utilizada</w:t>
      </w:r>
      <w:proofErr w:type="spellEnd"/>
    </w:p>
    <w:p w14:paraId="04AD793C" w14:textId="3EB73D02" w:rsidR="009A720B" w:rsidRDefault="009A720B" w:rsidP="009A720B">
      <w:hyperlink r:id="rId11" w:history="1">
        <w:r w:rsidRPr="00102F99">
          <w:rPr>
            <w:rStyle w:val="Hipervnculo"/>
          </w:rPr>
          <w:t>https://petstore.swagger.io</w:t>
        </w:r>
      </w:hyperlink>
    </w:p>
    <w:p w14:paraId="2E8E2B5D" w14:textId="77777777" w:rsidR="009A720B" w:rsidRPr="009A720B" w:rsidRDefault="009A720B" w:rsidP="009A720B"/>
    <w:p w14:paraId="36AF8A85" w14:textId="13F3C455" w:rsidR="009A720B" w:rsidRPr="009A720B" w:rsidRDefault="009A720B" w:rsidP="009A720B">
      <w:pPr>
        <w:rPr>
          <w:b/>
          <w:bCs/>
          <w:lang w:val="es-ES"/>
        </w:rPr>
      </w:pPr>
      <w:r w:rsidRPr="009A720B">
        <w:rPr>
          <w:b/>
          <w:bCs/>
          <w:lang w:val="es-ES"/>
        </w:rPr>
        <w:t>Funcionalidad seleccionada</w:t>
      </w:r>
    </w:p>
    <w:p w14:paraId="0761D062" w14:textId="77777777" w:rsidR="009A720B" w:rsidRPr="009A720B" w:rsidRDefault="009A720B" w:rsidP="009A720B">
      <w:pPr>
        <w:rPr>
          <w:lang w:val="es-ES"/>
        </w:rPr>
      </w:pPr>
      <w:r w:rsidRPr="009A720B">
        <w:rPr>
          <w:lang w:val="es-ES"/>
        </w:rPr>
        <w:t xml:space="preserve">Se seleccionó la funcionalidad de gestión de mascotas, específicamente el </w:t>
      </w:r>
      <w:proofErr w:type="spellStart"/>
      <w:r w:rsidRPr="009A720B">
        <w:rPr>
          <w:lang w:val="es-ES"/>
        </w:rPr>
        <w:t>endpoint</w:t>
      </w:r>
      <w:proofErr w:type="spellEnd"/>
      <w:r w:rsidRPr="009A720B">
        <w:rPr>
          <w:lang w:val="es-ES"/>
        </w:rPr>
        <w:t xml:space="preserve"> relacionado con la consulta de mascotas por estado.</w:t>
      </w:r>
    </w:p>
    <w:p w14:paraId="4E83FEB1" w14:textId="77777777" w:rsidR="009A720B" w:rsidRPr="009A720B" w:rsidRDefault="009A720B" w:rsidP="009A720B">
      <w:pPr>
        <w:rPr>
          <w:lang w:val="es-ES"/>
        </w:rPr>
      </w:pPr>
    </w:p>
    <w:p w14:paraId="38CEA3E5" w14:textId="77777777" w:rsidR="009A720B" w:rsidRPr="009A720B" w:rsidRDefault="009A720B" w:rsidP="009A720B">
      <w:pPr>
        <w:rPr>
          <w:b/>
          <w:bCs/>
        </w:rPr>
      </w:pPr>
      <w:r w:rsidRPr="009A720B">
        <w:rPr>
          <w:b/>
          <w:bCs/>
        </w:rPr>
        <w:t xml:space="preserve">Endpoint a </w:t>
      </w:r>
      <w:proofErr w:type="spellStart"/>
      <w:r w:rsidRPr="009A720B">
        <w:rPr>
          <w:b/>
          <w:bCs/>
        </w:rPr>
        <w:t>utilizar</w:t>
      </w:r>
      <w:proofErr w:type="spellEnd"/>
      <w:r w:rsidRPr="009A720B">
        <w:rPr>
          <w:b/>
          <w:bCs/>
        </w:rPr>
        <w:t>:</w:t>
      </w:r>
    </w:p>
    <w:p w14:paraId="6A7248A1" w14:textId="77777777" w:rsidR="009A720B" w:rsidRPr="009A720B" w:rsidRDefault="009A720B" w:rsidP="009A720B">
      <w:r w:rsidRPr="009A720B">
        <w:t>GET /v2/pet/</w:t>
      </w:r>
      <w:proofErr w:type="spellStart"/>
      <w:r w:rsidRPr="009A720B">
        <w:t>findByStatus</w:t>
      </w:r>
      <w:proofErr w:type="spellEnd"/>
    </w:p>
    <w:p w14:paraId="3D592A6C" w14:textId="77777777" w:rsidR="009A720B" w:rsidRPr="009A720B" w:rsidRDefault="009A720B" w:rsidP="009A720B"/>
    <w:p w14:paraId="15893106" w14:textId="1F2256F2" w:rsidR="009A720B" w:rsidRPr="009A720B" w:rsidRDefault="009A720B" w:rsidP="009A720B">
      <w:pPr>
        <w:rPr>
          <w:b/>
          <w:bCs/>
          <w:lang w:val="es-ES"/>
        </w:rPr>
      </w:pPr>
      <w:r w:rsidRPr="009A720B">
        <w:rPr>
          <w:b/>
          <w:bCs/>
          <w:lang w:val="es-ES"/>
        </w:rPr>
        <w:t>Descripción de la funcionalidad</w:t>
      </w:r>
    </w:p>
    <w:p w14:paraId="4B2A5D24" w14:textId="77777777" w:rsidR="009A720B" w:rsidRPr="009A720B" w:rsidRDefault="009A720B" w:rsidP="009A720B">
      <w:pPr>
        <w:rPr>
          <w:lang w:val="es-ES"/>
        </w:rPr>
      </w:pPr>
      <w:r w:rsidRPr="009A720B">
        <w:rPr>
          <w:lang w:val="es-ES"/>
        </w:rPr>
        <w:t xml:space="preserve">Esta funcionalidad permite consultar mascotas registradas en la API según su estado. Los estados disponibles son: </w:t>
      </w:r>
      <w:proofErr w:type="spellStart"/>
      <w:r w:rsidRPr="009A720B">
        <w:rPr>
          <w:lang w:val="es-ES"/>
        </w:rPr>
        <w:t>available</w:t>
      </w:r>
      <w:proofErr w:type="spellEnd"/>
      <w:r w:rsidRPr="009A720B">
        <w:rPr>
          <w:lang w:val="es-ES"/>
        </w:rPr>
        <w:t xml:space="preserve">, </w:t>
      </w:r>
      <w:proofErr w:type="spellStart"/>
      <w:r w:rsidRPr="009A720B">
        <w:rPr>
          <w:lang w:val="es-ES"/>
        </w:rPr>
        <w:t>pending</w:t>
      </w:r>
      <w:proofErr w:type="spellEnd"/>
      <w:r w:rsidRPr="009A720B">
        <w:rPr>
          <w:lang w:val="es-ES"/>
        </w:rPr>
        <w:t xml:space="preserve"> y </w:t>
      </w:r>
      <w:proofErr w:type="spellStart"/>
      <w:r w:rsidRPr="009A720B">
        <w:rPr>
          <w:lang w:val="es-ES"/>
        </w:rPr>
        <w:t>sold</w:t>
      </w:r>
      <w:proofErr w:type="spellEnd"/>
      <w:r w:rsidRPr="009A720B">
        <w:rPr>
          <w:lang w:val="es-ES"/>
        </w:rPr>
        <w:t>.</w:t>
      </w:r>
    </w:p>
    <w:p w14:paraId="3343FD21" w14:textId="77777777" w:rsidR="009A720B" w:rsidRPr="009A720B" w:rsidRDefault="009A720B" w:rsidP="009A720B">
      <w:pPr>
        <w:rPr>
          <w:lang w:val="es-ES"/>
        </w:rPr>
      </w:pPr>
    </w:p>
    <w:p w14:paraId="47D0B321" w14:textId="036E3252" w:rsidR="009A720B" w:rsidRPr="009A720B" w:rsidRDefault="009A720B" w:rsidP="009A720B">
      <w:pPr>
        <w:rPr>
          <w:b/>
          <w:bCs/>
          <w:lang w:val="es-ES"/>
        </w:rPr>
      </w:pPr>
      <w:r w:rsidRPr="009A720B">
        <w:rPr>
          <w:b/>
          <w:bCs/>
          <w:lang w:val="es-ES"/>
        </w:rPr>
        <w:t>Motivo de la selección</w:t>
      </w:r>
    </w:p>
    <w:p w14:paraId="0AB11680" w14:textId="46B8E85E" w:rsidR="009A720B" w:rsidRDefault="009A720B" w:rsidP="009A720B">
      <w:pPr>
        <w:rPr>
          <w:lang w:val="es-ES"/>
        </w:rPr>
      </w:pPr>
      <w:r w:rsidRPr="009A720B">
        <w:rPr>
          <w:lang w:val="es-ES"/>
        </w:rPr>
        <w:t xml:space="preserve">Se seleccionó esta API porque es pública, gratuita y está diseñada para pruebas. Además, permite realizar solicitudes HTTP de forma sencilla, lo cual facilita la construcción de pruebas de rendimiento en </w:t>
      </w:r>
      <w:proofErr w:type="spellStart"/>
      <w:r w:rsidRPr="009A720B">
        <w:rPr>
          <w:lang w:val="es-ES"/>
        </w:rPr>
        <w:t>JMeter</w:t>
      </w:r>
      <w:proofErr w:type="spellEnd"/>
      <w:r w:rsidRPr="009A720B">
        <w:rPr>
          <w:lang w:val="es-ES"/>
        </w:rPr>
        <w:t>, incluyendo pruebas de carga, estrés, pico y resistencia.</w:t>
      </w:r>
    </w:p>
    <w:p w14:paraId="6B360231" w14:textId="77777777" w:rsidR="009A720B" w:rsidRDefault="009A720B" w:rsidP="009A720B">
      <w:pPr>
        <w:rPr>
          <w:lang w:val="es-ES"/>
        </w:rPr>
      </w:pPr>
    </w:p>
    <w:p w14:paraId="7DA82D0B" w14:textId="77777777" w:rsidR="009A720B" w:rsidRPr="00F44DA4" w:rsidRDefault="009A720B" w:rsidP="009A720B">
      <w:pPr>
        <w:rPr>
          <w:lang w:val="es-ES"/>
        </w:rPr>
      </w:pPr>
    </w:p>
    <w:p w14:paraId="6E846CA8" w14:textId="77777777" w:rsidR="00E94914" w:rsidRPr="00F44DA4" w:rsidRDefault="00000000">
      <w:pPr>
        <w:pStyle w:val="Ttulo1"/>
        <w:rPr>
          <w:lang w:val="es-ES"/>
        </w:rPr>
      </w:pPr>
      <w:r w:rsidRPr="00F44DA4">
        <w:rPr>
          <w:lang w:val="es-ES"/>
        </w:rPr>
        <w:lastRenderedPageBreak/>
        <w:t>Parte 2 – Construcción del Proyecto</w:t>
      </w:r>
    </w:p>
    <w:p w14:paraId="69495B4B" w14:textId="77777777" w:rsidR="00E94914" w:rsidRDefault="00000000">
      <w:pPr>
        <w:rPr>
          <w:lang w:val="es-ES"/>
        </w:rPr>
      </w:pPr>
      <w:r w:rsidRPr="00F44DA4">
        <w:rPr>
          <w:lang w:val="es-ES"/>
        </w:rPr>
        <w:t xml:space="preserve">Crear un proyecto funcional en </w:t>
      </w:r>
      <w:proofErr w:type="spellStart"/>
      <w:r w:rsidRPr="00F44DA4">
        <w:rPr>
          <w:lang w:val="es-ES"/>
        </w:rPr>
        <w:t>JMeter</w:t>
      </w:r>
      <w:proofErr w:type="spellEnd"/>
      <w:r w:rsidRPr="00F44DA4">
        <w:rPr>
          <w:lang w:val="es-ES"/>
        </w:rPr>
        <w:t>. Documentar qué componentes utilizaron, para qué sirve cada componente y por qué decidieron utilizarlo. Incluir capturas de pantalla.</w:t>
      </w:r>
    </w:p>
    <w:p w14:paraId="32B003DA" w14:textId="77777777" w:rsidR="005C0EDE" w:rsidRPr="005C0EDE" w:rsidRDefault="005C0EDE" w:rsidP="005C0EDE">
      <w:pPr>
        <w:rPr>
          <w:b/>
          <w:bCs/>
          <w:lang w:val="es-ES"/>
        </w:rPr>
      </w:pPr>
      <w:r w:rsidRPr="005C0EDE">
        <w:rPr>
          <w:b/>
          <w:bCs/>
          <w:lang w:val="es-ES"/>
        </w:rPr>
        <w:t>Componentes utilizados</w:t>
      </w:r>
    </w:p>
    <w:p w14:paraId="259091C5" w14:textId="77777777" w:rsidR="005C0EDE" w:rsidRPr="005C0EDE" w:rsidRDefault="005C0EDE" w:rsidP="005C0EDE">
      <w:pPr>
        <w:rPr>
          <w:b/>
          <w:bCs/>
          <w:lang w:val="es-ES"/>
        </w:rPr>
      </w:pPr>
      <w:r w:rsidRPr="005C0EDE">
        <w:rPr>
          <w:b/>
          <w:bCs/>
          <w:lang w:val="es-ES"/>
        </w:rPr>
        <w:t>Test Plan</w:t>
      </w:r>
    </w:p>
    <w:p w14:paraId="363508A9" w14:textId="77777777" w:rsidR="005C0EDE" w:rsidRPr="005C0EDE" w:rsidRDefault="005C0EDE" w:rsidP="005C0EDE">
      <w:pPr>
        <w:rPr>
          <w:lang w:val="es-ES"/>
        </w:rPr>
      </w:pPr>
      <w:r w:rsidRPr="005C0EDE">
        <w:rPr>
          <w:b/>
          <w:bCs/>
          <w:lang w:val="es-ES"/>
        </w:rPr>
        <w:t>¿Para qué sirve?</w:t>
      </w:r>
      <w:r w:rsidRPr="005C0EDE">
        <w:rPr>
          <w:lang w:val="es-ES"/>
        </w:rPr>
        <w:br/>
        <w:t xml:space="preserve">Es el contenedor principal del proyecto </w:t>
      </w:r>
      <w:proofErr w:type="spellStart"/>
      <w:r w:rsidRPr="005C0EDE">
        <w:rPr>
          <w:lang w:val="es-ES"/>
        </w:rPr>
        <w:t>JMeter</w:t>
      </w:r>
      <w:proofErr w:type="spellEnd"/>
      <w:r w:rsidRPr="005C0EDE">
        <w:rPr>
          <w:lang w:val="es-ES"/>
        </w:rPr>
        <w:t xml:space="preserve"> donde se organizan todos los elementos de la prueba.</w:t>
      </w:r>
    </w:p>
    <w:p w14:paraId="10CDB41D" w14:textId="2F036B2F" w:rsidR="005C0EDE" w:rsidRPr="00F44DA4" w:rsidRDefault="005C0EDE">
      <w:pPr>
        <w:rPr>
          <w:lang w:val="es-ES"/>
        </w:rPr>
      </w:pPr>
      <w:r w:rsidRPr="005C0EDE">
        <w:rPr>
          <w:b/>
          <w:bCs/>
          <w:lang w:val="es-ES"/>
        </w:rPr>
        <w:t>¿Por qué se utilizó?</w:t>
      </w:r>
      <w:r w:rsidRPr="005C0EDE">
        <w:rPr>
          <w:lang w:val="es-ES"/>
        </w:rPr>
        <w:br/>
        <w:t>Porque permite estructurar y administrar toda la prueba de rendimiento.</w:t>
      </w:r>
    </w:p>
    <w:p w14:paraId="4B727939" w14:textId="77777777" w:rsidR="00087E50" w:rsidRDefault="00087E50">
      <w:pPr>
        <w:rPr>
          <w:lang w:val="es-ES"/>
        </w:rPr>
      </w:pPr>
      <w:r w:rsidRPr="00087E50">
        <w:rPr>
          <w:lang w:val="es-ES"/>
        </w:rPr>
        <w:drawing>
          <wp:inline distT="0" distB="0" distL="0" distR="0" wp14:anchorId="2E8F15EA" wp14:editId="7631E81F">
            <wp:extent cx="3142008" cy="1800225"/>
            <wp:effectExtent l="0" t="0" r="1270" b="0"/>
            <wp:docPr id="148555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8260" name=""/>
                    <pic:cNvPicPr/>
                  </pic:nvPicPr>
                  <pic:blipFill>
                    <a:blip r:embed="rId12"/>
                    <a:stretch>
                      <a:fillRect/>
                    </a:stretch>
                  </pic:blipFill>
                  <pic:spPr>
                    <a:xfrm>
                      <a:off x="0" y="0"/>
                      <a:ext cx="3146651" cy="1802885"/>
                    </a:xfrm>
                    <a:prstGeom prst="rect">
                      <a:avLst/>
                    </a:prstGeom>
                  </pic:spPr>
                </pic:pic>
              </a:graphicData>
            </a:graphic>
          </wp:inline>
        </w:drawing>
      </w:r>
    </w:p>
    <w:p w14:paraId="051351E7" w14:textId="77777777" w:rsidR="005C0EDE" w:rsidRPr="005C0EDE" w:rsidRDefault="005C0EDE" w:rsidP="005C0EDE">
      <w:pPr>
        <w:rPr>
          <w:b/>
          <w:bCs/>
          <w:lang w:val="es-ES"/>
        </w:rPr>
      </w:pPr>
      <w:proofErr w:type="spellStart"/>
      <w:r w:rsidRPr="005C0EDE">
        <w:rPr>
          <w:b/>
          <w:bCs/>
          <w:lang w:val="es-ES"/>
        </w:rPr>
        <w:t>Thread</w:t>
      </w:r>
      <w:proofErr w:type="spellEnd"/>
      <w:r w:rsidRPr="005C0EDE">
        <w:rPr>
          <w:b/>
          <w:bCs/>
          <w:lang w:val="es-ES"/>
        </w:rPr>
        <w:t xml:space="preserve"> Group</w:t>
      </w:r>
    </w:p>
    <w:p w14:paraId="5139CC68" w14:textId="77777777" w:rsidR="005C0EDE" w:rsidRPr="005C0EDE" w:rsidRDefault="005C0EDE" w:rsidP="005C0EDE">
      <w:pPr>
        <w:rPr>
          <w:lang w:val="es-ES"/>
        </w:rPr>
      </w:pPr>
      <w:r w:rsidRPr="005C0EDE">
        <w:rPr>
          <w:b/>
          <w:bCs/>
          <w:lang w:val="es-ES"/>
        </w:rPr>
        <w:t>¿Para qué sirve?</w:t>
      </w:r>
      <w:r w:rsidRPr="005C0EDE">
        <w:rPr>
          <w:lang w:val="es-ES"/>
        </w:rPr>
        <w:br/>
        <w:t>Permite definir la cantidad de usuarios virtuales que ejecutarán las solicitudes.</w:t>
      </w:r>
    </w:p>
    <w:p w14:paraId="2AAA9146" w14:textId="3A16F8C8" w:rsidR="005C0EDE" w:rsidRDefault="005C0EDE">
      <w:pPr>
        <w:rPr>
          <w:lang w:val="es-ES"/>
        </w:rPr>
      </w:pPr>
      <w:r w:rsidRPr="005C0EDE">
        <w:rPr>
          <w:b/>
          <w:bCs/>
          <w:lang w:val="es-ES"/>
        </w:rPr>
        <w:t>¿Por qué se utilizó?</w:t>
      </w:r>
      <w:r w:rsidRPr="005C0EDE">
        <w:rPr>
          <w:lang w:val="es-ES"/>
        </w:rPr>
        <w:br/>
        <w:t>Porque representa los usuarios que consumirán la API durante las pruebas.</w:t>
      </w:r>
    </w:p>
    <w:p w14:paraId="797B2968" w14:textId="30E3CE8A" w:rsidR="00087E50" w:rsidRDefault="00087E50">
      <w:pPr>
        <w:rPr>
          <w:lang w:val="es-ES"/>
        </w:rPr>
      </w:pPr>
      <w:r w:rsidRPr="00087E50">
        <w:rPr>
          <w:lang w:val="es-ES"/>
        </w:rPr>
        <w:drawing>
          <wp:inline distT="0" distB="0" distL="0" distR="0" wp14:anchorId="760069D9" wp14:editId="4CE68C67">
            <wp:extent cx="3174790" cy="2019300"/>
            <wp:effectExtent l="0" t="0" r="6985" b="0"/>
            <wp:docPr id="93758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8371" name=""/>
                    <pic:cNvPicPr/>
                  </pic:nvPicPr>
                  <pic:blipFill>
                    <a:blip r:embed="rId13"/>
                    <a:stretch>
                      <a:fillRect/>
                    </a:stretch>
                  </pic:blipFill>
                  <pic:spPr>
                    <a:xfrm>
                      <a:off x="0" y="0"/>
                      <a:ext cx="3179162" cy="2022081"/>
                    </a:xfrm>
                    <a:prstGeom prst="rect">
                      <a:avLst/>
                    </a:prstGeom>
                  </pic:spPr>
                </pic:pic>
              </a:graphicData>
            </a:graphic>
          </wp:inline>
        </w:drawing>
      </w:r>
    </w:p>
    <w:p w14:paraId="31B96986" w14:textId="77777777" w:rsidR="005C0EDE" w:rsidRDefault="005C0EDE">
      <w:pPr>
        <w:rPr>
          <w:lang w:val="es-ES"/>
        </w:rPr>
      </w:pPr>
    </w:p>
    <w:p w14:paraId="0229058D" w14:textId="77777777" w:rsidR="005C0EDE" w:rsidRPr="005C0EDE" w:rsidRDefault="005C0EDE" w:rsidP="005C0EDE">
      <w:pPr>
        <w:rPr>
          <w:b/>
          <w:bCs/>
          <w:lang w:val="es-ES"/>
        </w:rPr>
      </w:pPr>
      <w:r w:rsidRPr="005C0EDE">
        <w:rPr>
          <w:b/>
          <w:bCs/>
          <w:lang w:val="es-ES"/>
        </w:rPr>
        <w:lastRenderedPageBreak/>
        <w:t xml:space="preserve">HTTP </w:t>
      </w:r>
      <w:proofErr w:type="spellStart"/>
      <w:r w:rsidRPr="005C0EDE">
        <w:rPr>
          <w:b/>
          <w:bCs/>
          <w:lang w:val="es-ES"/>
        </w:rPr>
        <w:t>Request</w:t>
      </w:r>
      <w:proofErr w:type="spellEnd"/>
    </w:p>
    <w:p w14:paraId="7AC69489" w14:textId="77777777" w:rsidR="005C0EDE" w:rsidRPr="005C0EDE" w:rsidRDefault="005C0EDE" w:rsidP="005C0EDE">
      <w:pPr>
        <w:rPr>
          <w:lang w:val="es-ES"/>
        </w:rPr>
      </w:pPr>
      <w:r w:rsidRPr="005C0EDE">
        <w:rPr>
          <w:b/>
          <w:bCs/>
          <w:lang w:val="es-ES"/>
        </w:rPr>
        <w:t>¿Para qué sirve?</w:t>
      </w:r>
      <w:r w:rsidRPr="005C0EDE">
        <w:rPr>
          <w:lang w:val="es-ES"/>
        </w:rPr>
        <w:br/>
        <w:t>Permite enviar solicitudes HTTP hacia la API seleccionada.</w:t>
      </w:r>
    </w:p>
    <w:p w14:paraId="2F3D5352" w14:textId="77777777" w:rsidR="005C0EDE" w:rsidRPr="005C0EDE" w:rsidRDefault="005C0EDE" w:rsidP="005C0EDE">
      <w:pPr>
        <w:rPr>
          <w:lang w:val="es-ES"/>
        </w:rPr>
      </w:pPr>
      <w:r w:rsidRPr="005C0EDE">
        <w:rPr>
          <w:b/>
          <w:bCs/>
          <w:lang w:val="es-ES"/>
        </w:rPr>
        <w:t>¿Por qué se utilizó?</w:t>
      </w:r>
      <w:r w:rsidRPr="005C0EDE">
        <w:rPr>
          <w:lang w:val="es-ES"/>
        </w:rPr>
        <w:br/>
        <w:t xml:space="preserve">Porque la API </w:t>
      </w:r>
      <w:proofErr w:type="spellStart"/>
      <w:r w:rsidRPr="005C0EDE">
        <w:rPr>
          <w:lang w:val="es-ES"/>
        </w:rPr>
        <w:t>Petstore</w:t>
      </w:r>
      <w:proofErr w:type="spellEnd"/>
      <w:r w:rsidRPr="005C0EDE">
        <w:rPr>
          <w:lang w:val="es-ES"/>
        </w:rPr>
        <w:t xml:space="preserve"> se consume mediante peticiones HTTP.</w:t>
      </w:r>
    </w:p>
    <w:p w14:paraId="4E8E94C6" w14:textId="77777777" w:rsidR="0052538C" w:rsidRDefault="00DF324B">
      <w:pPr>
        <w:rPr>
          <w:lang w:val="es-ES"/>
        </w:rPr>
      </w:pPr>
      <w:r w:rsidRPr="00DF324B">
        <w:rPr>
          <w:lang w:val="es-ES"/>
        </w:rPr>
        <w:drawing>
          <wp:inline distT="0" distB="0" distL="0" distR="0" wp14:anchorId="41BBB479" wp14:editId="5C25A7DF">
            <wp:extent cx="4581525" cy="2665513"/>
            <wp:effectExtent l="0" t="0" r="0" b="1905"/>
            <wp:docPr id="2074484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84641" name=""/>
                    <pic:cNvPicPr/>
                  </pic:nvPicPr>
                  <pic:blipFill>
                    <a:blip r:embed="rId14"/>
                    <a:stretch>
                      <a:fillRect/>
                    </a:stretch>
                  </pic:blipFill>
                  <pic:spPr>
                    <a:xfrm>
                      <a:off x="0" y="0"/>
                      <a:ext cx="4598439" cy="2675354"/>
                    </a:xfrm>
                    <a:prstGeom prst="rect">
                      <a:avLst/>
                    </a:prstGeom>
                  </pic:spPr>
                </pic:pic>
              </a:graphicData>
            </a:graphic>
          </wp:inline>
        </w:drawing>
      </w:r>
    </w:p>
    <w:p w14:paraId="07EA2F98" w14:textId="77777777" w:rsidR="005C0EDE" w:rsidRPr="005C0EDE" w:rsidRDefault="005C0EDE" w:rsidP="005C0EDE">
      <w:pPr>
        <w:rPr>
          <w:b/>
          <w:bCs/>
          <w:lang w:val="es-ES"/>
        </w:rPr>
      </w:pPr>
      <w:r w:rsidRPr="005C0EDE">
        <w:rPr>
          <w:b/>
          <w:bCs/>
          <w:lang w:val="es-ES"/>
        </w:rPr>
        <w:t xml:space="preserve">View </w:t>
      </w:r>
      <w:proofErr w:type="spellStart"/>
      <w:r w:rsidRPr="005C0EDE">
        <w:rPr>
          <w:b/>
          <w:bCs/>
          <w:lang w:val="es-ES"/>
        </w:rPr>
        <w:t>Results</w:t>
      </w:r>
      <w:proofErr w:type="spellEnd"/>
      <w:r w:rsidRPr="005C0EDE">
        <w:rPr>
          <w:b/>
          <w:bCs/>
          <w:lang w:val="es-ES"/>
        </w:rPr>
        <w:t xml:space="preserve"> Tree</w:t>
      </w:r>
    </w:p>
    <w:p w14:paraId="3E30902B" w14:textId="77777777" w:rsidR="005C0EDE" w:rsidRPr="005C0EDE" w:rsidRDefault="005C0EDE" w:rsidP="005C0EDE">
      <w:pPr>
        <w:rPr>
          <w:lang w:val="es-ES"/>
        </w:rPr>
      </w:pPr>
      <w:r w:rsidRPr="005C0EDE">
        <w:rPr>
          <w:b/>
          <w:bCs/>
          <w:lang w:val="es-ES"/>
        </w:rPr>
        <w:t>¿Para qué sirve?</w:t>
      </w:r>
      <w:r w:rsidRPr="005C0EDE">
        <w:rPr>
          <w:lang w:val="es-ES"/>
        </w:rPr>
        <w:br/>
        <w:t>Muestra el detalle de cada solicitud y respuesta recibida.</w:t>
      </w:r>
    </w:p>
    <w:p w14:paraId="1CB21909" w14:textId="6EFDD345" w:rsidR="005C0EDE" w:rsidRDefault="005C0EDE">
      <w:pPr>
        <w:rPr>
          <w:lang w:val="es-ES"/>
        </w:rPr>
      </w:pPr>
      <w:r w:rsidRPr="005C0EDE">
        <w:rPr>
          <w:b/>
          <w:bCs/>
          <w:lang w:val="es-ES"/>
        </w:rPr>
        <w:t>¿Por qué se utilizó?</w:t>
      </w:r>
      <w:r w:rsidRPr="005C0EDE">
        <w:rPr>
          <w:lang w:val="es-ES"/>
        </w:rPr>
        <w:br/>
        <w:t>Para validar que la API responde correctamente y facilitar la depuración de errores.</w:t>
      </w:r>
    </w:p>
    <w:p w14:paraId="60C43A64" w14:textId="77777777" w:rsidR="0052538C" w:rsidRDefault="0052538C">
      <w:pPr>
        <w:rPr>
          <w:lang w:val="es-ES"/>
        </w:rPr>
      </w:pPr>
      <w:r w:rsidRPr="0052538C">
        <w:rPr>
          <w:lang w:val="es-ES"/>
        </w:rPr>
        <w:drawing>
          <wp:inline distT="0" distB="0" distL="0" distR="0" wp14:anchorId="40C6098B" wp14:editId="6C8109D0">
            <wp:extent cx="4857750" cy="2110085"/>
            <wp:effectExtent l="0" t="0" r="0" b="5080"/>
            <wp:docPr id="204165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5882" name=""/>
                    <pic:cNvPicPr/>
                  </pic:nvPicPr>
                  <pic:blipFill>
                    <a:blip r:embed="rId15"/>
                    <a:stretch>
                      <a:fillRect/>
                    </a:stretch>
                  </pic:blipFill>
                  <pic:spPr>
                    <a:xfrm>
                      <a:off x="0" y="0"/>
                      <a:ext cx="4860419" cy="2111244"/>
                    </a:xfrm>
                    <a:prstGeom prst="rect">
                      <a:avLst/>
                    </a:prstGeom>
                  </pic:spPr>
                </pic:pic>
              </a:graphicData>
            </a:graphic>
          </wp:inline>
        </w:drawing>
      </w:r>
    </w:p>
    <w:p w14:paraId="2DE7496B" w14:textId="00F29852" w:rsidR="00F44DA4" w:rsidRDefault="00E21FFE">
      <w:pPr>
        <w:rPr>
          <w:rFonts w:asciiTheme="majorHAnsi" w:eastAsiaTheme="majorEastAsia" w:hAnsiTheme="majorHAnsi" w:cstheme="majorBidi"/>
          <w:b/>
          <w:bCs/>
          <w:color w:val="365F91" w:themeColor="accent1" w:themeShade="BF"/>
          <w:sz w:val="28"/>
          <w:szCs w:val="28"/>
          <w:lang w:val="es-ES"/>
        </w:rPr>
      </w:pPr>
      <w:r w:rsidRPr="00E21FFE">
        <w:rPr>
          <w:lang w:val="es-ES"/>
        </w:rPr>
        <w:lastRenderedPageBreak/>
        <w:drawing>
          <wp:inline distT="0" distB="0" distL="0" distR="0" wp14:anchorId="75CA442C" wp14:editId="50589709">
            <wp:extent cx="4905375" cy="3670515"/>
            <wp:effectExtent l="0" t="0" r="0" b="6350"/>
            <wp:docPr id="1006504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04583" name=""/>
                    <pic:cNvPicPr/>
                  </pic:nvPicPr>
                  <pic:blipFill>
                    <a:blip r:embed="rId16"/>
                    <a:stretch>
                      <a:fillRect/>
                    </a:stretch>
                  </pic:blipFill>
                  <pic:spPr>
                    <a:xfrm>
                      <a:off x="0" y="0"/>
                      <a:ext cx="4915185" cy="3677855"/>
                    </a:xfrm>
                    <a:prstGeom prst="rect">
                      <a:avLst/>
                    </a:prstGeom>
                  </pic:spPr>
                </pic:pic>
              </a:graphicData>
            </a:graphic>
          </wp:inline>
        </w:drawing>
      </w:r>
      <w:r w:rsidR="00F44DA4">
        <w:rPr>
          <w:lang w:val="es-ES"/>
        </w:rPr>
        <w:br w:type="page"/>
      </w:r>
    </w:p>
    <w:p w14:paraId="3E404C99" w14:textId="16BEB9B6" w:rsidR="00E94914" w:rsidRPr="00F44DA4" w:rsidRDefault="00000000">
      <w:pPr>
        <w:pStyle w:val="Ttulo1"/>
        <w:rPr>
          <w:lang w:val="es-ES"/>
        </w:rPr>
      </w:pPr>
      <w:r w:rsidRPr="00F44DA4">
        <w:rPr>
          <w:lang w:val="es-ES"/>
        </w:rPr>
        <w:lastRenderedPageBreak/>
        <w:t>Parte 3 – Tipos de Pruebas de Rendimiento</w:t>
      </w:r>
    </w:p>
    <w:p w14:paraId="3C2DA8E7" w14:textId="77777777" w:rsidR="00F44DA4" w:rsidRDefault="00000000">
      <w:pPr>
        <w:rPr>
          <w:lang w:val="es-ES"/>
        </w:rPr>
      </w:pPr>
      <w:r w:rsidRPr="00F44DA4">
        <w:rPr>
          <w:lang w:val="es-ES"/>
        </w:rPr>
        <w:t>Implementar y ejecutar:</w:t>
      </w:r>
    </w:p>
    <w:p w14:paraId="076BDB9E" w14:textId="77777777" w:rsidR="00710514" w:rsidRDefault="00000000">
      <w:pPr>
        <w:rPr>
          <w:lang w:val="es-ES"/>
        </w:rPr>
      </w:pPr>
      <w:r w:rsidRPr="00F44DA4">
        <w:rPr>
          <w:lang w:val="es-ES"/>
        </w:rPr>
        <w:t>• Prueba de Carga (Load Test)</w:t>
      </w:r>
    </w:p>
    <w:p w14:paraId="4F1FD54A" w14:textId="77777777" w:rsidR="00710514" w:rsidRDefault="00710514">
      <w:pPr>
        <w:rPr>
          <w:lang w:val="es-ES"/>
        </w:rPr>
      </w:pPr>
      <w:r w:rsidRPr="00710514">
        <w:rPr>
          <w:lang w:val="es-ES"/>
        </w:rPr>
        <w:drawing>
          <wp:inline distT="0" distB="0" distL="0" distR="0" wp14:anchorId="6863E404" wp14:editId="14DD6502">
            <wp:extent cx="3965575" cy="2551463"/>
            <wp:effectExtent l="0" t="0" r="0" b="1270"/>
            <wp:docPr id="49296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66393" name=""/>
                    <pic:cNvPicPr/>
                  </pic:nvPicPr>
                  <pic:blipFill>
                    <a:blip r:embed="rId17"/>
                    <a:stretch>
                      <a:fillRect/>
                    </a:stretch>
                  </pic:blipFill>
                  <pic:spPr>
                    <a:xfrm>
                      <a:off x="0" y="0"/>
                      <a:ext cx="3979925" cy="2560696"/>
                    </a:xfrm>
                    <a:prstGeom prst="rect">
                      <a:avLst/>
                    </a:prstGeom>
                  </pic:spPr>
                </pic:pic>
              </a:graphicData>
            </a:graphic>
          </wp:inline>
        </w:drawing>
      </w:r>
    </w:p>
    <w:p w14:paraId="7D5EEAA0" w14:textId="22388BD5" w:rsidR="00710514" w:rsidRDefault="00710514">
      <w:pPr>
        <w:rPr>
          <w:lang w:val="es-ES"/>
        </w:rPr>
      </w:pPr>
      <w:r w:rsidRPr="00710514">
        <w:rPr>
          <w:lang w:val="es-ES"/>
        </w:rPr>
        <w:drawing>
          <wp:inline distT="0" distB="0" distL="0" distR="0" wp14:anchorId="6E593022" wp14:editId="6DACEB70">
            <wp:extent cx="3970124" cy="3285461"/>
            <wp:effectExtent l="0" t="0" r="0" b="0"/>
            <wp:docPr id="532113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13533" name=""/>
                    <pic:cNvPicPr/>
                  </pic:nvPicPr>
                  <pic:blipFill>
                    <a:blip r:embed="rId18"/>
                    <a:stretch>
                      <a:fillRect/>
                    </a:stretch>
                  </pic:blipFill>
                  <pic:spPr>
                    <a:xfrm>
                      <a:off x="0" y="0"/>
                      <a:ext cx="3988414" cy="3300597"/>
                    </a:xfrm>
                    <a:prstGeom prst="rect">
                      <a:avLst/>
                    </a:prstGeom>
                  </pic:spPr>
                </pic:pic>
              </a:graphicData>
            </a:graphic>
          </wp:inline>
        </w:drawing>
      </w:r>
    </w:p>
    <w:p w14:paraId="0EE4F60A" w14:textId="23460E50" w:rsidR="00710514" w:rsidRDefault="00710514">
      <w:pPr>
        <w:rPr>
          <w:lang w:val="es-ES"/>
        </w:rPr>
      </w:pPr>
      <w:r w:rsidRPr="00710514">
        <w:rPr>
          <w:lang w:val="es-ES"/>
        </w:rPr>
        <w:lastRenderedPageBreak/>
        <w:drawing>
          <wp:inline distT="0" distB="0" distL="0" distR="0" wp14:anchorId="519FD1C7" wp14:editId="1A11B89F">
            <wp:extent cx="5486400" cy="2005330"/>
            <wp:effectExtent l="0" t="0" r="0" b="0"/>
            <wp:docPr id="2079335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5240" name=""/>
                    <pic:cNvPicPr/>
                  </pic:nvPicPr>
                  <pic:blipFill>
                    <a:blip r:embed="rId19"/>
                    <a:stretch>
                      <a:fillRect/>
                    </a:stretch>
                  </pic:blipFill>
                  <pic:spPr>
                    <a:xfrm>
                      <a:off x="0" y="0"/>
                      <a:ext cx="5486400" cy="2005330"/>
                    </a:xfrm>
                    <a:prstGeom prst="rect">
                      <a:avLst/>
                    </a:prstGeom>
                  </pic:spPr>
                </pic:pic>
              </a:graphicData>
            </a:graphic>
          </wp:inline>
        </w:drawing>
      </w:r>
    </w:p>
    <w:p w14:paraId="604E8FA7" w14:textId="77777777" w:rsidR="00710514" w:rsidRPr="00710514" w:rsidRDefault="00710514" w:rsidP="00710514">
      <w:pPr>
        <w:rPr>
          <w:lang w:val="es-ES"/>
        </w:rPr>
      </w:pPr>
      <w:r w:rsidRPr="00710514">
        <w:rPr>
          <w:b/>
          <w:bCs/>
          <w:lang w:val="es-ES"/>
        </w:rPr>
        <w:t>Configuración utilizada:</w:t>
      </w:r>
    </w:p>
    <w:p w14:paraId="40E9E1BE" w14:textId="77777777" w:rsidR="00710514" w:rsidRPr="00710514" w:rsidRDefault="00710514" w:rsidP="00710514">
      <w:pPr>
        <w:numPr>
          <w:ilvl w:val="0"/>
          <w:numId w:val="11"/>
        </w:numPr>
        <w:rPr>
          <w:lang w:val="es-ES"/>
        </w:rPr>
      </w:pPr>
      <w:r w:rsidRPr="00710514">
        <w:rPr>
          <w:lang w:val="es-ES"/>
        </w:rPr>
        <w:t xml:space="preserve">Number </w:t>
      </w:r>
      <w:proofErr w:type="spellStart"/>
      <w:r w:rsidRPr="00710514">
        <w:rPr>
          <w:lang w:val="es-ES"/>
        </w:rPr>
        <w:t>of</w:t>
      </w:r>
      <w:proofErr w:type="spellEnd"/>
      <w:r w:rsidRPr="00710514">
        <w:rPr>
          <w:lang w:val="es-ES"/>
        </w:rPr>
        <w:t xml:space="preserve"> </w:t>
      </w:r>
      <w:proofErr w:type="spellStart"/>
      <w:r w:rsidRPr="00710514">
        <w:rPr>
          <w:lang w:val="es-ES"/>
        </w:rPr>
        <w:t>Threads</w:t>
      </w:r>
      <w:proofErr w:type="spellEnd"/>
      <w:r w:rsidRPr="00710514">
        <w:rPr>
          <w:lang w:val="es-ES"/>
        </w:rPr>
        <w:t>: 10</w:t>
      </w:r>
    </w:p>
    <w:p w14:paraId="67861B53" w14:textId="77777777" w:rsidR="00710514" w:rsidRPr="00710514" w:rsidRDefault="00710514" w:rsidP="00710514">
      <w:pPr>
        <w:numPr>
          <w:ilvl w:val="0"/>
          <w:numId w:val="11"/>
        </w:numPr>
        <w:rPr>
          <w:lang w:val="es-ES"/>
        </w:rPr>
      </w:pPr>
      <w:r w:rsidRPr="00710514">
        <w:rPr>
          <w:lang w:val="es-ES"/>
        </w:rPr>
        <w:t xml:space="preserve">Ramp-up </w:t>
      </w:r>
      <w:proofErr w:type="spellStart"/>
      <w:r w:rsidRPr="00710514">
        <w:rPr>
          <w:lang w:val="es-ES"/>
        </w:rPr>
        <w:t>Period</w:t>
      </w:r>
      <w:proofErr w:type="spellEnd"/>
      <w:r w:rsidRPr="00710514">
        <w:rPr>
          <w:lang w:val="es-ES"/>
        </w:rPr>
        <w:t>: 10 segundos</w:t>
      </w:r>
    </w:p>
    <w:p w14:paraId="1ED32F2C" w14:textId="77777777" w:rsidR="00710514" w:rsidRPr="00710514" w:rsidRDefault="00710514" w:rsidP="00710514">
      <w:pPr>
        <w:numPr>
          <w:ilvl w:val="0"/>
          <w:numId w:val="11"/>
        </w:numPr>
        <w:rPr>
          <w:lang w:val="es-ES"/>
        </w:rPr>
      </w:pPr>
      <w:r w:rsidRPr="00710514">
        <w:rPr>
          <w:lang w:val="es-ES"/>
        </w:rPr>
        <w:t>Loop Count: 5</w:t>
      </w:r>
    </w:p>
    <w:p w14:paraId="26C573AB" w14:textId="77777777" w:rsidR="00710514" w:rsidRPr="00710514" w:rsidRDefault="00710514" w:rsidP="00710514">
      <w:pPr>
        <w:numPr>
          <w:ilvl w:val="0"/>
          <w:numId w:val="11"/>
        </w:numPr>
        <w:rPr>
          <w:lang w:val="es-ES"/>
        </w:rPr>
      </w:pPr>
      <w:proofErr w:type="spellStart"/>
      <w:r w:rsidRPr="00710514">
        <w:rPr>
          <w:lang w:val="es-ES"/>
        </w:rPr>
        <w:t>Endpoint</w:t>
      </w:r>
      <w:proofErr w:type="spellEnd"/>
      <w:r w:rsidRPr="00710514">
        <w:rPr>
          <w:lang w:val="es-ES"/>
        </w:rPr>
        <w:t>: /v2/</w:t>
      </w:r>
      <w:proofErr w:type="spellStart"/>
      <w:r w:rsidRPr="00710514">
        <w:rPr>
          <w:lang w:val="es-ES"/>
        </w:rPr>
        <w:t>pet</w:t>
      </w:r>
      <w:proofErr w:type="spellEnd"/>
      <w:r w:rsidRPr="00710514">
        <w:rPr>
          <w:lang w:val="es-ES"/>
        </w:rPr>
        <w:t>/</w:t>
      </w:r>
      <w:proofErr w:type="spellStart"/>
      <w:r w:rsidRPr="00710514">
        <w:rPr>
          <w:lang w:val="es-ES"/>
        </w:rPr>
        <w:t>findByStatus</w:t>
      </w:r>
      <w:proofErr w:type="spellEnd"/>
    </w:p>
    <w:p w14:paraId="7FF321F0" w14:textId="77777777" w:rsidR="00710514" w:rsidRPr="00710514" w:rsidRDefault="00710514" w:rsidP="00710514">
      <w:pPr>
        <w:numPr>
          <w:ilvl w:val="0"/>
          <w:numId w:val="11"/>
        </w:numPr>
        <w:rPr>
          <w:lang w:val="es-ES"/>
        </w:rPr>
      </w:pPr>
      <w:r w:rsidRPr="00710514">
        <w:rPr>
          <w:lang w:val="es-ES"/>
        </w:rPr>
        <w:t xml:space="preserve">Parámetro: </w:t>
      </w:r>
      <w:proofErr w:type="gramStart"/>
      <w:r w:rsidRPr="00710514">
        <w:rPr>
          <w:lang w:val="es-ES"/>
        </w:rPr>
        <w:t>status</w:t>
      </w:r>
      <w:proofErr w:type="gramEnd"/>
      <w:r w:rsidRPr="00710514">
        <w:rPr>
          <w:lang w:val="es-ES"/>
        </w:rPr>
        <w:t xml:space="preserve"> = </w:t>
      </w:r>
      <w:proofErr w:type="spellStart"/>
      <w:r w:rsidRPr="00710514">
        <w:rPr>
          <w:lang w:val="es-ES"/>
        </w:rPr>
        <w:t>available</w:t>
      </w:r>
      <w:proofErr w:type="spellEnd"/>
    </w:p>
    <w:p w14:paraId="2D69E495" w14:textId="77777777" w:rsidR="00710514" w:rsidRPr="00710514" w:rsidRDefault="00710514" w:rsidP="00710514">
      <w:pPr>
        <w:rPr>
          <w:lang w:val="es-ES"/>
        </w:rPr>
      </w:pPr>
      <w:r w:rsidRPr="00710514">
        <w:rPr>
          <w:b/>
          <w:bCs/>
          <w:lang w:val="es-ES"/>
        </w:rPr>
        <w:t>Objetivo:</w:t>
      </w:r>
    </w:p>
    <w:p w14:paraId="5272ED49" w14:textId="77777777" w:rsidR="00710514" w:rsidRPr="00710514" w:rsidRDefault="00710514" w:rsidP="00710514">
      <w:pPr>
        <w:rPr>
          <w:lang w:val="es-ES"/>
        </w:rPr>
      </w:pPr>
      <w:r w:rsidRPr="00710514">
        <w:rPr>
          <w:lang w:val="es-ES"/>
        </w:rPr>
        <w:t>Simular una cantidad normal de usuarios utilizando la API al mismo tiempo.</w:t>
      </w:r>
    </w:p>
    <w:p w14:paraId="1E05FC76" w14:textId="77777777" w:rsidR="00710514" w:rsidRPr="00710514" w:rsidRDefault="00710514" w:rsidP="00710514">
      <w:pPr>
        <w:rPr>
          <w:lang w:val="es-ES"/>
        </w:rPr>
      </w:pPr>
      <w:r w:rsidRPr="00710514">
        <w:rPr>
          <w:b/>
          <w:bCs/>
          <w:lang w:val="es-ES"/>
        </w:rPr>
        <w:t>Resultados obtenidos:</w:t>
      </w:r>
    </w:p>
    <w:p w14:paraId="66B306C4" w14:textId="1DD12AE4" w:rsidR="00710514" w:rsidRPr="00710514" w:rsidRDefault="00710514" w:rsidP="00710514">
      <w:pPr>
        <w:rPr>
          <w:lang w:val="es-ES"/>
        </w:rPr>
      </w:pPr>
      <w:r w:rsidRPr="00710514">
        <w:rPr>
          <w:lang w:val="es-ES"/>
        </w:rPr>
        <w:t xml:space="preserve">La prueba se ejecutó correctamente. La mayoría de </w:t>
      </w:r>
      <w:proofErr w:type="gramStart"/>
      <w:r w:rsidRPr="00710514">
        <w:rPr>
          <w:lang w:val="es-ES"/>
        </w:rPr>
        <w:t>solicitudes</w:t>
      </w:r>
      <w:proofErr w:type="gramEnd"/>
      <w:r w:rsidRPr="00710514">
        <w:rPr>
          <w:lang w:val="es-ES"/>
        </w:rPr>
        <w:t xml:space="preserve"> respondieron, lo que indica que la API respondió de forma exitosa.</w:t>
      </w:r>
    </w:p>
    <w:p w14:paraId="7D178D7A" w14:textId="77777777" w:rsidR="00710514" w:rsidRPr="00710514" w:rsidRDefault="00710514" w:rsidP="00710514">
      <w:pPr>
        <w:rPr>
          <w:lang w:val="es-ES"/>
        </w:rPr>
      </w:pPr>
      <w:r w:rsidRPr="00710514">
        <w:rPr>
          <w:b/>
          <w:bCs/>
          <w:lang w:val="es-ES"/>
        </w:rPr>
        <w:t>Observaciones:</w:t>
      </w:r>
    </w:p>
    <w:p w14:paraId="7EF2E986" w14:textId="77777777" w:rsidR="00A46BCF" w:rsidRPr="00A46BCF" w:rsidRDefault="00A46BCF" w:rsidP="00A46BCF">
      <w:pPr>
        <w:rPr>
          <w:lang w:val="es-ES"/>
        </w:rPr>
      </w:pPr>
      <w:r w:rsidRPr="00A46BCF">
        <w:rPr>
          <w:lang w:val="es-ES"/>
        </w:rPr>
        <w:t>La API respondió correctamente bajo una carga moderada de usuarios, completando las 50 solicitudes sin errores. El tiempo promedio de respuesta fue de 234 ms, lo que indica un comportamiento estable y adecuado para una carga normal de trabajo.</w:t>
      </w:r>
    </w:p>
    <w:p w14:paraId="7308F621" w14:textId="77777777" w:rsidR="005A0689" w:rsidRDefault="005A0689">
      <w:pPr>
        <w:rPr>
          <w:lang w:val="es-ES"/>
        </w:rPr>
      </w:pPr>
    </w:p>
    <w:p w14:paraId="12C209D8" w14:textId="77777777" w:rsidR="005A0689" w:rsidRDefault="005A0689">
      <w:pPr>
        <w:rPr>
          <w:lang w:val="es-ES"/>
        </w:rPr>
      </w:pPr>
    </w:p>
    <w:p w14:paraId="612204E6" w14:textId="77777777" w:rsidR="005A0689" w:rsidRDefault="005A0689">
      <w:pPr>
        <w:rPr>
          <w:lang w:val="es-ES"/>
        </w:rPr>
      </w:pPr>
    </w:p>
    <w:p w14:paraId="5F2F1786" w14:textId="77777777" w:rsidR="005A0689" w:rsidRDefault="005A0689">
      <w:pPr>
        <w:rPr>
          <w:lang w:val="es-ES"/>
        </w:rPr>
      </w:pPr>
    </w:p>
    <w:p w14:paraId="393326B4" w14:textId="77777777" w:rsidR="005A0689" w:rsidRDefault="005A0689">
      <w:pPr>
        <w:rPr>
          <w:lang w:val="es-ES"/>
        </w:rPr>
      </w:pPr>
    </w:p>
    <w:p w14:paraId="6428135E" w14:textId="77777777" w:rsidR="005A0689" w:rsidRDefault="00000000">
      <w:pPr>
        <w:rPr>
          <w:lang w:val="es-ES"/>
        </w:rPr>
      </w:pPr>
      <w:r w:rsidRPr="00F44DA4">
        <w:rPr>
          <w:lang w:val="es-ES"/>
        </w:rPr>
        <w:lastRenderedPageBreak/>
        <w:br/>
        <w:t>• Prueba de Estrés (Stress Test)</w:t>
      </w:r>
    </w:p>
    <w:p w14:paraId="590A0F0D" w14:textId="12D0A66B" w:rsidR="005A0689" w:rsidRDefault="005A0689">
      <w:pPr>
        <w:rPr>
          <w:lang w:val="es-ES"/>
        </w:rPr>
      </w:pPr>
      <w:r w:rsidRPr="005A0689">
        <w:rPr>
          <w:lang w:val="es-ES"/>
        </w:rPr>
        <w:drawing>
          <wp:inline distT="0" distB="0" distL="0" distR="0" wp14:anchorId="698D06F9" wp14:editId="100C229D">
            <wp:extent cx="5486400" cy="2052320"/>
            <wp:effectExtent l="0" t="0" r="0" b="5080"/>
            <wp:docPr id="132023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34083" name=""/>
                    <pic:cNvPicPr/>
                  </pic:nvPicPr>
                  <pic:blipFill>
                    <a:blip r:embed="rId20"/>
                    <a:stretch>
                      <a:fillRect/>
                    </a:stretch>
                  </pic:blipFill>
                  <pic:spPr>
                    <a:xfrm>
                      <a:off x="0" y="0"/>
                      <a:ext cx="5486400" cy="2052320"/>
                    </a:xfrm>
                    <a:prstGeom prst="rect">
                      <a:avLst/>
                    </a:prstGeom>
                  </pic:spPr>
                </pic:pic>
              </a:graphicData>
            </a:graphic>
          </wp:inline>
        </w:drawing>
      </w:r>
    </w:p>
    <w:p w14:paraId="4472182B" w14:textId="4C911E86" w:rsidR="005A0689" w:rsidRDefault="005A0689">
      <w:pPr>
        <w:rPr>
          <w:lang w:val="es-ES"/>
        </w:rPr>
      </w:pPr>
      <w:r w:rsidRPr="005A0689">
        <w:rPr>
          <w:lang w:val="es-ES"/>
        </w:rPr>
        <w:drawing>
          <wp:inline distT="0" distB="0" distL="0" distR="0" wp14:anchorId="764CDA0F" wp14:editId="77480C6F">
            <wp:extent cx="4093535" cy="3466712"/>
            <wp:effectExtent l="0" t="0" r="2540" b="635"/>
            <wp:docPr id="1246463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63247" name=""/>
                    <pic:cNvPicPr/>
                  </pic:nvPicPr>
                  <pic:blipFill>
                    <a:blip r:embed="rId21"/>
                    <a:stretch>
                      <a:fillRect/>
                    </a:stretch>
                  </pic:blipFill>
                  <pic:spPr>
                    <a:xfrm>
                      <a:off x="0" y="0"/>
                      <a:ext cx="4101860" cy="3473762"/>
                    </a:xfrm>
                    <a:prstGeom prst="rect">
                      <a:avLst/>
                    </a:prstGeom>
                  </pic:spPr>
                </pic:pic>
              </a:graphicData>
            </a:graphic>
          </wp:inline>
        </w:drawing>
      </w:r>
    </w:p>
    <w:p w14:paraId="44B882C0" w14:textId="77777777" w:rsidR="005A0689" w:rsidRPr="005A0689" w:rsidRDefault="005A0689" w:rsidP="005A0689">
      <w:pPr>
        <w:rPr>
          <w:lang w:val="es-ES"/>
        </w:rPr>
      </w:pPr>
      <w:r w:rsidRPr="005A0689">
        <w:rPr>
          <w:b/>
          <w:bCs/>
          <w:lang w:val="es-ES"/>
        </w:rPr>
        <w:t>Configuración utilizada:</w:t>
      </w:r>
    </w:p>
    <w:p w14:paraId="757CE905" w14:textId="77777777" w:rsidR="005A0689" w:rsidRPr="005A0689" w:rsidRDefault="005A0689" w:rsidP="005A0689">
      <w:pPr>
        <w:numPr>
          <w:ilvl w:val="0"/>
          <w:numId w:val="12"/>
        </w:numPr>
        <w:rPr>
          <w:lang w:val="es-ES"/>
        </w:rPr>
      </w:pPr>
      <w:r w:rsidRPr="005A0689">
        <w:rPr>
          <w:lang w:val="es-ES"/>
        </w:rPr>
        <w:t xml:space="preserve">Number </w:t>
      </w:r>
      <w:proofErr w:type="spellStart"/>
      <w:r w:rsidRPr="005A0689">
        <w:rPr>
          <w:lang w:val="es-ES"/>
        </w:rPr>
        <w:t>of</w:t>
      </w:r>
      <w:proofErr w:type="spellEnd"/>
      <w:r w:rsidRPr="005A0689">
        <w:rPr>
          <w:lang w:val="es-ES"/>
        </w:rPr>
        <w:t xml:space="preserve"> </w:t>
      </w:r>
      <w:proofErr w:type="spellStart"/>
      <w:r w:rsidRPr="005A0689">
        <w:rPr>
          <w:lang w:val="es-ES"/>
        </w:rPr>
        <w:t>Threads</w:t>
      </w:r>
      <w:proofErr w:type="spellEnd"/>
      <w:r w:rsidRPr="005A0689">
        <w:rPr>
          <w:lang w:val="es-ES"/>
        </w:rPr>
        <w:t>: 100</w:t>
      </w:r>
    </w:p>
    <w:p w14:paraId="54046CE3" w14:textId="77777777" w:rsidR="005A0689" w:rsidRPr="005A0689" w:rsidRDefault="005A0689" w:rsidP="005A0689">
      <w:pPr>
        <w:numPr>
          <w:ilvl w:val="0"/>
          <w:numId w:val="12"/>
        </w:numPr>
        <w:rPr>
          <w:lang w:val="es-ES"/>
        </w:rPr>
      </w:pPr>
      <w:r w:rsidRPr="005A0689">
        <w:rPr>
          <w:lang w:val="es-ES"/>
        </w:rPr>
        <w:t xml:space="preserve">Ramp-up </w:t>
      </w:r>
      <w:proofErr w:type="spellStart"/>
      <w:r w:rsidRPr="005A0689">
        <w:rPr>
          <w:lang w:val="es-ES"/>
        </w:rPr>
        <w:t>Period</w:t>
      </w:r>
      <w:proofErr w:type="spellEnd"/>
      <w:r w:rsidRPr="005A0689">
        <w:rPr>
          <w:lang w:val="es-ES"/>
        </w:rPr>
        <w:t>: 20 segundos</w:t>
      </w:r>
    </w:p>
    <w:p w14:paraId="48D214E9" w14:textId="77777777" w:rsidR="005A0689" w:rsidRPr="005A0689" w:rsidRDefault="005A0689" w:rsidP="005A0689">
      <w:pPr>
        <w:numPr>
          <w:ilvl w:val="0"/>
          <w:numId w:val="12"/>
        </w:numPr>
        <w:rPr>
          <w:lang w:val="es-ES"/>
        </w:rPr>
      </w:pPr>
      <w:r w:rsidRPr="005A0689">
        <w:rPr>
          <w:lang w:val="es-ES"/>
        </w:rPr>
        <w:t>Loop Count: 5</w:t>
      </w:r>
    </w:p>
    <w:p w14:paraId="3E78FD52" w14:textId="77777777" w:rsidR="005A0689" w:rsidRPr="005A0689" w:rsidRDefault="005A0689" w:rsidP="005A0689">
      <w:pPr>
        <w:numPr>
          <w:ilvl w:val="0"/>
          <w:numId w:val="12"/>
        </w:numPr>
        <w:rPr>
          <w:lang w:val="es-ES"/>
        </w:rPr>
      </w:pPr>
      <w:proofErr w:type="spellStart"/>
      <w:r w:rsidRPr="005A0689">
        <w:rPr>
          <w:lang w:val="es-ES"/>
        </w:rPr>
        <w:t>Endpoint</w:t>
      </w:r>
      <w:proofErr w:type="spellEnd"/>
      <w:r w:rsidRPr="005A0689">
        <w:rPr>
          <w:lang w:val="es-ES"/>
        </w:rPr>
        <w:t>: /v2/</w:t>
      </w:r>
      <w:proofErr w:type="spellStart"/>
      <w:r w:rsidRPr="005A0689">
        <w:rPr>
          <w:lang w:val="es-ES"/>
        </w:rPr>
        <w:t>pet</w:t>
      </w:r>
      <w:proofErr w:type="spellEnd"/>
      <w:r w:rsidRPr="005A0689">
        <w:rPr>
          <w:lang w:val="es-ES"/>
        </w:rPr>
        <w:t>/</w:t>
      </w:r>
      <w:proofErr w:type="spellStart"/>
      <w:r w:rsidRPr="005A0689">
        <w:rPr>
          <w:lang w:val="es-ES"/>
        </w:rPr>
        <w:t>findByStatus</w:t>
      </w:r>
      <w:proofErr w:type="spellEnd"/>
    </w:p>
    <w:p w14:paraId="429B01FD" w14:textId="77777777" w:rsidR="005A0689" w:rsidRPr="005A0689" w:rsidRDefault="005A0689" w:rsidP="005A0689">
      <w:pPr>
        <w:numPr>
          <w:ilvl w:val="0"/>
          <w:numId w:val="12"/>
        </w:numPr>
        <w:rPr>
          <w:lang w:val="es-ES"/>
        </w:rPr>
      </w:pPr>
      <w:r w:rsidRPr="005A0689">
        <w:rPr>
          <w:lang w:val="es-ES"/>
        </w:rPr>
        <w:t xml:space="preserve">Parámetro: </w:t>
      </w:r>
      <w:proofErr w:type="gramStart"/>
      <w:r w:rsidRPr="005A0689">
        <w:rPr>
          <w:lang w:val="es-ES"/>
        </w:rPr>
        <w:t>status</w:t>
      </w:r>
      <w:proofErr w:type="gramEnd"/>
      <w:r w:rsidRPr="005A0689">
        <w:rPr>
          <w:lang w:val="es-ES"/>
        </w:rPr>
        <w:t xml:space="preserve"> = </w:t>
      </w:r>
      <w:proofErr w:type="spellStart"/>
      <w:r w:rsidRPr="005A0689">
        <w:rPr>
          <w:lang w:val="es-ES"/>
        </w:rPr>
        <w:t>available</w:t>
      </w:r>
      <w:proofErr w:type="spellEnd"/>
    </w:p>
    <w:p w14:paraId="4FA82086" w14:textId="77777777" w:rsidR="005A0689" w:rsidRPr="005A0689" w:rsidRDefault="005A0689" w:rsidP="005A0689">
      <w:pPr>
        <w:rPr>
          <w:lang w:val="es-ES"/>
        </w:rPr>
      </w:pPr>
      <w:r w:rsidRPr="005A0689">
        <w:rPr>
          <w:b/>
          <w:bCs/>
          <w:lang w:val="es-ES"/>
        </w:rPr>
        <w:lastRenderedPageBreak/>
        <w:t>Objetivo:</w:t>
      </w:r>
    </w:p>
    <w:p w14:paraId="7FF497CE" w14:textId="77777777" w:rsidR="005A0689" w:rsidRPr="005A0689" w:rsidRDefault="005A0689" w:rsidP="005A0689">
      <w:pPr>
        <w:rPr>
          <w:lang w:val="es-ES"/>
        </w:rPr>
      </w:pPr>
      <w:r w:rsidRPr="005A0689">
        <w:rPr>
          <w:lang w:val="es-ES"/>
        </w:rPr>
        <w:t>Aumentar la cantidad de usuarios virtuales para observar cómo responde la API bajo una carga más alta.</w:t>
      </w:r>
    </w:p>
    <w:p w14:paraId="6570C5F3" w14:textId="77777777" w:rsidR="005A0689" w:rsidRPr="005A0689" w:rsidRDefault="005A0689" w:rsidP="005A0689">
      <w:pPr>
        <w:rPr>
          <w:lang w:val="es-ES"/>
        </w:rPr>
      </w:pPr>
      <w:r w:rsidRPr="005A0689">
        <w:rPr>
          <w:b/>
          <w:bCs/>
          <w:lang w:val="es-ES"/>
        </w:rPr>
        <w:t>Resultados obtenidos:</w:t>
      </w:r>
    </w:p>
    <w:p w14:paraId="3266EEE5" w14:textId="77777777" w:rsidR="005A0689" w:rsidRPr="005A0689" w:rsidRDefault="005A0689" w:rsidP="005A0689">
      <w:pPr>
        <w:rPr>
          <w:lang w:val="es-ES"/>
        </w:rPr>
      </w:pPr>
      <w:r w:rsidRPr="005A0689">
        <w:rPr>
          <w:lang w:val="es-ES"/>
        </w:rPr>
        <w:t>La prueba generó una mayor cantidad de solicitudes en menos tiempo. Algunas respuestas pueden tardar más que en la prueba de carga.</w:t>
      </w:r>
    </w:p>
    <w:p w14:paraId="31E78515" w14:textId="77777777" w:rsidR="005A0689" w:rsidRPr="005A0689" w:rsidRDefault="005A0689" w:rsidP="005A0689">
      <w:pPr>
        <w:rPr>
          <w:lang w:val="es-ES"/>
        </w:rPr>
      </w:pPr>
      <w:r w:rsidRPr="005A0689">
        <w:rPr>
          <w:b/>
          <w:bCs/>
          <w:lang w:val="es-ES"/>
        </w:rPr>
        <w:t>Observaciones:</w:t>
      </w:r>
    </w:p>
    <w:p w14:paraId="7E00B47F" w14:textId="77777777" w:rsidR="00A46BCF" w:rsidRPr="00A46BCF" w:rsidRDefault="00A46BCF">
      <w:pPr>
        <w:rPr>
          <w:lang w:val="es-ES"/>
        </w:rPr>
      </w:pPr>
      <w:r w:rsidRPr="00A46BCF">
        <w:rPr>
          <w:lang w:val="es-ES"/>
        </w:rPr>
        <w:t xml:space="preserve">La API soportó una carga significativamente mayor, procesando 500 solicitudes sin presentar errores. Aunque el tiempo promedio de respuesta aumentó a 361 ms, el sistema mantuvo estabilidad y un </w:t>
      </w:r>
      <w:proofErr w:type="spellStart"/>
      <w:r w:rsidRPr="00A46BCF">
        <w:rPr>
          <w:lang w:val="es-ES"/>
        </w:rPr>
        <w:t>throughput</w:t>
      </w:r>
      <w:proofErr w:type="spellEnd"/>
      <w:r w:rsidRPr="00A46BCF">
        <w:rPr>
          <w:lang w:val="es-ES"/>
        </w:rPr>
        <w:t xml:space="preserve"> de 22.5 solicitudes por segundo.</w:t>
      </w:r>
    </w:p>
    <w:p w14:paraId="27C00E65" w14:textId="631D8192" w:rsidR="005A0689" w:rsidRDefault="00000000">
      <w:pPr>
        <w:rPr>
          <w:lang w:val="es-ES"/>
        </w:rPr>
      </w:pPr>
      <w:r w:rsidRPr="00F44DA4">
        <w:rPr>
          <w:lang w:val="es-ES"/>
        </w:rPr>
        <w:br/>
        <w:t>• Prueba de Pico (Spike Test)</w:t>
      </w:r>
    </w:p>
    <w:p w14:paraId="320EEB9E" w14:textId="47A67F08" w:rsidR="005A0689" w:rsidRDefault="005A0689">
      <w:pPr>
        <w:rPr>
          <w:lang w:val="es-ES"/>
        </w:rPr>
      </w:pPr>
      <w:r w:rsidRPr="005A0689">
        <w:rPr>
          <w:lang w:val="es-ES"/>
        </w:rPr>
        <w:drawing>
          <wp:inline distT="0" distB="0" distL="0" distR="0" wp14:anchorId="596431EB" wp14:editId="176321F1">
            <wp:extent cx="4304476" cy="2923954"/>
            <wp:effectExtent l="0" t="0" r="1270" b="0"/>
            <wp:docPr id="549180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0789" name=""/>
                    <pic:cNvPicPr/>
                  </pic:nvPicPr>
                  <pic:blipFill>
                    <a:blip r:embed="rId22"/>
                    <a:stretch>
                      <a:fillRect/>
                    </a:stretch>
                  </pic:blipFill>
                  <pic:spPr>
                    <a:xfrm>
                      <a:off x="0" y="0"/>
                      <a:ext cx="4316240" cy="2931945"/>
                    </a:xfrm>
                    <a:prstGeom prst="rect">
                      <a:avLst/>
                    </a:prstGeom>
                  </pic:spPr>
                </pic:pic>
              </a:graphicData>
            </a:graphic>
          </wp:inline>
        </w:drawing>
      </w:r>
    </w:p>
    <w:p w14:paraId="6788A2A0" w14:textId="0F9EFC74" w:rsidR="005A0689" w:rsidRDefault="005A0689">
      <w:pPr>
        <w:rPr>
          <w:lang w:val="es-ES"/>
        </w:rPr>
      </w:pPr>
      <w:r w:rsidRPr="005A0689">
        <w:rPr>
          <w:lang w:val="es-ES"/>
        </w:rPr>
        <w:drawing>
          <wp:inline distT="0" distB="0" distL="0" distR="0" wp14:anchorId="6147A2AA" wp14:editId="7458450A">
            <wp:extent cx="5486400" cy="1934210"/>
            <wp:effectExtent l="0" t="0" r="0" b="8890"/>
            <wp:docPr id="1304902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2760" name=""/>
                    <pic:cNvPicPr/>
                  </pic:nvPicPr>
                  <pic:blipFill>
                    <a:blip r:embed="rId23"/>
                    <a:stretch>
                      <a:fillRect/>
                    </a:stretch>
                  </pic:blipFill>
                  <pic:spPr>
                    <a:xfrm>
                      <a:off x="0" y="0"/>
                      <a:ext cx="5486400" cy="1934210"/>
                    </a:xfrm>
                    <a:prstGeom prst="rect">
                      <a:avLst/>
                    </a:prstGeom>
                  </pic:spPr>
                </pic:pic>
              </a:graphicData>
            </a:graphic>
          </wp:inline>
        </w:drawing>
      </w:r>
    </w:p>
    <w:p w14:paraId="1B4BD78A" w14:textId="77777777" w:rsidR="005A0689" w:rsidRPr="005A0689" w:rsidRDefault="005A0689" w:rsidP="005A0689">
      <w:pPr>
        <w:rPr>
          <w:lang w:val="es-ES"/>
        </w:rPr>
      </w:pPr>
      <w:r w:rsidRPr="005A0689">
        <w:rPr>
          <w:b/>
          <w:bCs/>
          <w:lang w:val="es-ES"/>
        </w:rPr>
        <w:lastRenderedPageBreak/>
        <w:t>Configuración utilizada:</w:t>
      </w:r>
    </w:p>
    <w:p w14:paraId="47987DE2" w14:textId="77777777" w:rsidR="005A0689" w:rsidRPr="005A0689" w:rsidRDefault="005A0689" w:rsidP="005A0689">
      <w:pPr>
        <w:numPr>
          <w:ilvl w:val="0"/>
          <w:numId w:val="13"/>
        </w:numPr>
        <w:rPr>
          <w:lang w:val="es-ES"/>
        </w:rPr>
      </w:pPr>
      <w:r w:rsidRPr="005A0689">
        <w:rPr>
          <w:lang w:val="es-ES"/>
        </w:rPr>
        <w:t xml:space="preserve">Number </w:t>
      </w:r>
      <w:proofErr w:type="spellStart"/>
      <w:r w:rsidRPr="005A0689">
        <w:rPr>
          <w:lang w:val="es-ES"/>
        </w:rPr>
        <w:t>of</w:t>
      </w:r>
      <w:proofErr w:type="spellEnd"/>
      <w:r w:rsidRPr="005A0689">
        <w:rPr>
          <w:lang w:val="es-ES"/>
        </w:rPr>
        <w:t xml:space="preserve"> </w:t>
      </w:r>
      <w:proofErr w:type="spellStart"/>
      <w:r w:rsidRPr="005A0689">
        <w:rPr>
          <w:lang w:val="es-ES"/>
        </w:rPr>
        <w:t>Threads</w:t>
      </w:r>
      <w:proofErr w:type="spellEnd"/>
      <w:r w:rsidRPr="005A0689">
        <w:rPr>
          <w:lang w:val="es-ES"/>
        </w:rPr>
        <w:t>: 150</w:t>
      </w:r>
    </w:p>
    <w:p w14:paraId="40221C25" w14:textId="77777777" w:rsidR="005A0689" w:rsidRPr="005A0689" w:rsidRDefault="005A0689" w:rsidP="005A0689">
      <w:pPr>
        <w:numPr>
          <w:ilvl w:val="0"/>
          <w:numId w:val="13"/>
        </w:numPr>
        <w:rPr>
          <w:lang w:val="es-ES"/>
        </w:rPr>
      </w:pPr>
      <w:r w:rsidRPr="005A0689">
        <w:rPr>
          <w:lang w:val="es-ES"/>
        </w:rPr>
        <w:t xml:space="preserve">Ramp-up </w:t>
      </w:r>
      <w:proofErr w:type="spellStart"/>
      <w:r w:rsidRPr="005A0689">
        <w:rPr>
          <w:lang w:val="es-ES"/>
        </w:rPr>
        <w:t>Period</w:t>
      </w:r>
      <w:proofErr w:type="spellEnd"/>
      <w:r w:rsidRPr="005A0689">
        <w:rPr>
          <w:lang w:val="es-ES"/>
        </w:rPr>
        <w:t>: 5 segundos</w:t>
      </w:r>
    </w:p>
    <w:p w14:paraId="779E977F" w14:textId="77777777" w:rsidR="005A0689" w:rsidRPr="005A0689" w:rsidRDefault="005A0689" w:rsidP="005A0689">
      <w:pPr>
        <w:numPr>
          <w:ilvl w:val="0"/>
          <w:numId w:val="13"/>
        </w:numPr>
        <w:rPr>
          <w:lang w:val="es-ES"/>
        </w:rPr>
      </w:pPr>
      <w:r w:rsidRPr="005A0689">
        <w:rPr>
          <w:lang w:val="es-ES"/>
        </w:rPr>
        <w:t>Loop Count: 2</w:t>
      </w:r>
    </w:p>
    <w:p w14:paraId="1A26DE19" w14:textId="77777777" w:rsidR="005A0689" w:rsidRPr="005A0689" w:rsidRDefault="005A0689" w:rsidP="005A0689">
      <w:pPr>
        <w:numPr>
          <w:ilvl w:val="0"/>
          <w:numId w:val="13"/>
        </w:numPr>
        <w:rPr>
          <w:lang w:val="es-ES"/>
        </w:rPr>
      </w:pPr>
      <w:proofErr w:type="spellStart"/>
      <w:r w:rsidRPr="005A0689">
        <w:rPr>
          <w:lang w:val="es-ES"/>
        </w:rPr>
        <w:t>Endpoint</w:t>
      </w:r>
      <w:proofErr w:type="spellEnd"/>
      <w:r w:rsidRPr="005A0689">
        <w:rPr>
          <w:lang w:val="es-ES"/>
        </w:rPr>
        <w:t>: /v2/</w:t>
      </w:r>
      <w:proofErr w:type="spellStart"/>
      <w:r w:rsidRPr="005A0689">
        <w:rPr>
          <w:lang w:val="es-ES"/>
        </w:rPr>
        <w:t>pet</w:t>
      </w:r>
      <w:proofErr w:type="spellEnd"/>
      <w:r w:rsidRPr="005A0689">
        <w:rPr>
          <w:lang w:val="es-ES"/>
        </w:rPr>
        <w:t>/</w:t>
      </w:r>
      <w:proofErr w:type="spellStart"/>
      <w:r w:rsidRPr="005A0689">
        <w:rPr>
          <w:lang w:val="es-ES"/>
        </w:rPr>
        <w:t>findByStatus</w:t>
      </w:r>
      <w:proofErr w:type="spellEnd"/>
    </w:p>
    <w:p w14:paraId="60231B67" w14:textId="77777777" w:rsidR="005A0689" w:rsidRPr="005A0689" w:rsidRDefault="005A0689" w:rsidP="005A0689">
      <w:pPr>
        <w:numPr>
          <w:ilvl w:val="0"/>
          <w:numId w:val="13"/>
        </w:numPr>
        <w:rPr>
          <w:lang w:val="es-ES"/>
        </w:rPr>
      </w:pPr>
      <w:r w:rsidRPr="005A0689">
        <w:rPr>
          <w:lang w:val="es-ES"/>
        </w:rPr>
        <w:t xml:space="preserve">Parámetro: </w:t>
      </w:r>
      <w:proofErr w:type="gramStart"/>
      <w:r w:rsidRPr="005A0689">
        <w:rPr>
          <w:lang w:val="es-ES"/>
        </w:rPr>
        <w:t>status</w:t>
      </w:r>
      <w:proofErr w:type="gramEnd"/>
      <w:r w:rsidRPr="005A0689">
        <w:rPr>
          <w:lang w:val="es-ES"/>
        </w:rPr>
        <w:t xml:space="preserve"> = </w:t>
      </w:r>
      <w:proofErr w:type="spellStart"/>
      <w:r w:rsidRPr="005A0689">
        <w:rPr>
          <w:lang w:val="es-ES"/>
        </w:rPr>
        <w:t>available</w:t>
      </w:r>
      <w:proofErr w:type="spellEnd"/>
    </w:p>
    <w:p w14:paraId="3DDF32B5" w14:textId="77777777" w:rsidR="005A0689" w:rsidRPr="005A0689" w:rsidRDefault="005A0689" w:rsidP="005A0689">
      <w:pPr>
        <w:rPr>
          <w:lang w:val="es-ES"/>
        </w:rPr>
      </w:pPr>
      <w:r w:rsidRPr="005A0689">
        <w:rPr>
          <w:b/>
          <w:bCs/>
          <w:lang w:val="es-ES"/>
        </w:rPr>
        <w:t>Objetivo:</w:t>
      </w:r>
    </w:p>
    <w:p w14:paraId="36A91FFF" w14:textId="77777777" w:rsidR="005A0689" w:rsidRPr="005A0689" w:rsidRDefault="005A0689" w:rsidP="005A0689">
      <w:pPr>
        <w:rPr>
          <w:lang w:val="es-ES"/>
        </w:rPr>
      </w:pPr>
      <w:r w:rsidRPr="005A0689">
        <w:rPr>
          <w:lang w:val="es-ES"/>
        </w:rPr>
        <w:t>Simular un aumento repentino de usuarios en poco tiempo.</w:t>
      </w:r>
    </w:p>
    <w:p w14:paraId="113D561A" w14:textId="77777777" w:rsidR="005A0689" w:rsidRPr="005A0689" w:rsidRDefault="005A0689" w:rsidP="005A0689">
      <w:pPr>
        <w:rPr>
          <w:lang w:val="es-ES"/>
        </w:rPr>
      </w:pPr>
      <w:r w:rsidRPr="005A0689">
        <w:rPr>
          <w:b/>
          <w:bCs/>
          <w:lang w:val="es-ES"/>
        </w:rPr>
        <w:t>Resultados obtenidos:</w:t>
      </w:r>
    </w:p>
    <w:p w14:paraId="791CDC76" w14:textId="77777777" w:rsidR="005A0689" w:rsidRPr="005A0689" w:rsidRDefault="005A0689" w:rsidP="005A0689">
      <w:pPr>
        <w:rPr>
          <w:lang w:val="es-ES"/>
        </w:rPr>
      </w:pPr>
      <w:r w:rsidRPr="005A0689">
        <w:rPr>
          <w:lang w:val="es-ES"/>
        </w:rPr>
        <w:t>La API recibió muchas solicitudes casi al mismo tiempo. Se revisó si las respuestas seguían siendo exitosas y si el tiempo de respuesta aumentaba.</w:t>
      </w:r>
    </w:p>
    <w:p w14:paraId="6342A3D6" w14:textId="77777777" w:rsidR="005A0689" w:rsidRPr="005A0689" w:rsidRDefault="005A0689" w:rsidP="005A0689">
      <w:pPr>
        <w:rPr>
          <w:lang w:val="es-ES"/>
        </w:rPr>
      </w:pPr>
      <w:r w:rsidRPr="005A0689">
        <w:rPr>
          <w:b/>
          <w:bCs/>
          <w:lang w:val="es-ES"/>
        </w:rPr>
        <w:t>Observaciones:</w:t>
      </w:r>
    </w:p>
    <w:p w14:paraId="046A5369" w14:textId="77777777" w:rsidR="00A46BCF" w:rsidRDefault="00A46BCF">
      <w:pPr>
        <w:rPr>
          <w:lang w:val="es-ES"/>
        </w:rPr>
      </w:pPr>
      <w:r w:rsidRPr="00A46BCF">
        <w:rPr>
          <w:lang w:val="es-ES"/>
        </w:rPr>
        <w:t>Ante un incremento repentino de usuarios, la API logró procesar las 300 solicitudes sin errores. Se observó un aumento en el tiempo promedio de respuesta hasta 431 ms, evidenciando el impacto del pico de carga, pero manteniendo la disponibilidad del servicio.</w:t>
      </w:r>
    </w:p>
    <w:p w14:paraId="118355FD" w14:textId="5F52BEB0" w:rsidR="00A46BCF" w:rsidRDefault="00000000">
      <w:pPr>
        <w:rPr>
          <w:lang w:val="es-ES"/>
        </w:rPr>
      </w:pPr>
      <w:r w:rsidRPr="00F44DA4">
        <w:rPr>
          <w:lang w:val="es-ES"/>
        </w:rPr>
        <w:br/>
        <w:t>• Prueba de Resistencia (</w:t>
      </w:r>
      <w:proofErr w:type="spellStart"/>
      <w:r w:rsidRPr="00F44DA4">
        <w:rPr>
          <w:lang w:val="es-ES"/>
        </w:rPr>
        <w:t>Soak</w:t>
      </w:r>
      <w:proofErr w:type="spellEnd"/>
      <w:r w:rsidRPr="00F44DA4">
        <w:rPr>
          <w:lang w:val="es-ES"/>
        </w:rPr>
        <w:t>/</w:t>
      </w:r>
      <w:proofErr w:type="spellStart"/>
      <w:r w:rsidRPr="00F44DA4">
        <w:rPr>
          <w:lang w:val="es-ES"/>
        </w:rPr>
        <w:t>Endurance</w:t>
      </w:r>
      <w:proofErr w:type="spellEnd"/>
      <w:r w:rsidRPr="00F44DA4">
        <w:rPr>
          <w:lang w:val="es-ES"/>
        </w:rPr>
        <w:t xml:space="preserve"> Test)</w:t>
      </w:r>
      <w:r w:rsidR="00A46BCF" w:rsidRPr="00A46BCF">
        <w:rPr>
          <w:lang w:val="es-ES"/>
        </w:rPr>
        <w:t xml:space="preserve"> </w:t>
      </w:r>
      <w:r w:rsidR="00A46BCF" w:rsidRPr="00A46BCF">
        <w:rPr>
          <w:lang w:val="es-ES"/>
        </w:rPr>
        <w:drawing>
          <wp:inline distT="0" distB="0" distL="0" distR="0" wp14:anchorId="1D75BA59" wp14:editId="0A6A28E2">
            <wp:extent cx="4755421" cy="3009014"/>
            <wp:effectExtent l="0" t="0" r="7620" b="1270"/>
            <wp:docPr id="1711031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1950" name=""/>
                    <pic:cNvPicPr/>
                  </pic:nvPicPr>
                  <pic:blipFill>
                    <a:blip r:embed="rId24"/>
                    <a:stretch>
                      <a:fillRect/>
                    </a:stretch>
                  </pic:blipFill>
                  <pic:spPr>
                    <a:xfrm>
                      <a:off x="0" y="0"/>
                      <a:ext cx="4767576" cy="3016705"/>
                    </a:xfrm>
                    <a:prstGeom prst="rect">
                      <a:avLst/>
                    </a:prstGeom>
                  </pic:spPr>
                </pic:pic>
              </a:graphicData>
            </a:graphic>
          </wp:inline>
        </w:drawing>
      </w:r>
    </w:p>
    <w:p w14:paraId="08F78833" w14:textId="0A965A43" w:rsidR="00A46BCF" w:rsidRDefault="00A46BCF">
      <w:pPr>
        <w:rPr>
          <w:lang w:val="es-ES"/>
        </w:rPr>
      </w:pPr>
      <w:r w:rsidRPr="00A46BCF">
        <w:rPr>
          <w:lang w:val="es-ES"/>
        </w:rPr>
        <w:lastRenderedPageBreak/>
        <w:drawing>
          <wp:inline distT="0" distB="0" distL="0" distR="0" wp14:anchorId="19EE03FD" wp14:editId="40EBE90B">
            <wp:extent cx="4613401" cy="3427479"/>
            <wp:effectExtent l="0" t="0" r="0" b="1905"/>
            <wp:docPr id="2066831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31902" name=""/>
                    <pic:cNvPicPr/>
                  </pic:nvPicPr>
                  <pic:blipFill>
                    <a:blip r:embed="rId25"/>
                    <a:stretch>
                      <a:fillRect/>
                    </a:stretch>
                  </pic:blipFill>
                  <pic:spPr>
                    <a:xfrm>
                      <a:off x="0" y="0"/>
                      <a:ext cx="4623181" cy="3434745"/>
                    </a:xfrm>
                    <a:prstGeom prst="rect">
                      <a:avLst/>
                    </a:prstGeom>
                  </pic:spPr>
                </pic:pic>
              </a:graphicData>
            </a:graphic>
          </wp:inline>
        </w:drawing>
      </w:r>
    </w:p>
    <w:p w14:paraId="2964B43C" w14:textId="77777777" w:rsidR="00A46BCF" w:rsidRPr="00A46BCF" w:rsidRDefault="00A46BCF" w:rsidP="00A46BCF">
      <w:pPr>
        <w:rPr>
          <w:lang w:val="es-ES"/>
        </w:rPr>
      </w:pPr>
      <w:r w:rsidRPr="00A46BCF">
        <w:rPr>
          <w:b/>
          <w:bCs/>
          <w:lang w:val="es-ES"/>
        </w:rPr>
        <w:t>Configuración utilizada:</w:t>
      </w:r>
    </w:p>
    <w:p w14:paraId="176330A0" w14:textId="77777777" w:rsidR="00A46BCF" w:rsidRPr="00A46BCF" w:rsidRDefault="00A46BCF" w:rsidP="00A46BCF">
      <w:pPr>
        <w:numPr>
          <w:ilvl w:val="0"/>
          <w:numId w:val="14"/>
        </w:numPr>
        <w:rPr>
          <w:lang w:val="es-ES"/>
        </w:rPr>
      </w:pPr>
      <w:r w:rsidRPr="00A46BCF">
        <w:rPr>
          <w:lang w:val="es-ES"/>
        </w:rPr>
        <w:t xml:space="preserve">Number </w:t>
      </w:r>
      <w:proofErr w:type="spellStart"/>
      <w:r w:rsidRPr="00A46BCF">
        <w:rPr>
          <w:lang w:val="es-ES"/>
        </w:rPr>
        <w:t>of</w:t>
      </w:r>
      <w:proofErr w:type="spellEnd"/>
      <w:r w:rsidRPr="00A46BCF">
        <w:rPr>
          <w:lang w:val="es-ES"/>
        </w:rPr>
        <w:t xml:space="preserve"> </w:t>
      </w:r>
      <w:proofErr w:type="spellStart"/>
      <w:r w:rsidRPr="00A46BCF">
        <w:rPr>
          <w:lang w:val="es-ES"/>
        </w:rPr>
        <w:t>Threads</w:t>
      </w:r>
      <w:proofErr w:type="spellEnd"/>
      <w:r w:rsidRPr="00A46BCF">
        <w:rPr>
          <w:lang w:val="es-ES"/>
        </w:rPr>
        <w:t>: 20</w:t>
      </w:r>
    </w:p>
    <w:p w14:paraId="534D20E6" w14:textId="77777777" w:rsidR="00A46BCF" w:rsidRPr="00A46BCF" w:rsidRDefault="00A46BCF" w:rsidP="00A46BCF">
      <w:pPr>
        <w:numPr>
          <w:ilvl w:val="0"/>
          <w:numId w:val="14"/>
        </w:numPr>
        <w:rPr>
          <w:lang w:val="es-ES"/>
        </w:rPr>
      </w:pPr>
      <w:r w:rsidRPr="00A46BCF">
        <w:rPr>
          <w:lang w:val="es-ES"/>
        </w:rPr>
        <w:t xml:space="preserve">Ramp-up </w:t>
      </w:r>
      <w:proofErr w:type="spellStart"/>
      <w:r w:rsidRPr="00A46BCF">
        <w:rPr>
          <w:lang w:val="es-ES"/>
        </w:rPr>
        <w:t>Period</w:t>
      </w:r>
      <w:proofErr w:type="spellEnd"/>
      <w:r w:rsidRPr="00A46BCF">
        <w:rPr>
          <w:lang w:val="es-ES"/>
        </w:rPr>
        <w:t>: 20 segundos</w:t>
      </w:r>
    </w:p>
    <w:p w14:paraId="50F3E8ED" w14:textId="77777777" w:rsidR="00A46BCF" w:rsidRPr="00A46BCF" w:rsidRDefault="00A46BCF" w:rsidP="00A46BCF">
      <w:pPr>
        <w:numPr>
          <w:ilvl w:val="0"/>
          <w:numId w:val="14"/>
        </w:numPr>
        <w:rPr>
          <w:lang w:val="es-ES"/>
        </w:rPr>
      </w:pPr>
      <w:r w:rsidRPr="00A46BCF">
        <w:rPr>
          <w:lang w:val="es-ES"/>
        </w:rPr>
        <w:t>Loop Count: 20</w:t>
      </w:r>
    </w:p>
    <w:p w14:paraId="383BAFFA" w14:textId="77777777" w:rsidR="00A46BCF" w:rsidRPr="00A46BCF" w:rsidRDefault="00A46BCF" w:rsidP="00A46BCF">
      <w:pPr>
        <w:numPr>
          <w:ilvl w:val="0"/>
          <w:numId w:val="14"/>
        </w:numPr>
        <w:rPr>
          <w:lang w:val="es-ES"/>
        </w:rPr>
      </w:pPr>
      <w:proofErr w:type="spellStart"/>
      <w:r w:rsidRPr="00A46BCF">
        <w:rPr>
          <w:lang w:val="es-ES"/>
        </w:rPr>
        <w:t>Endpoint</w:t>
      </w:r>
      <w:proofErr w:type="spellEnd"/>
      <w:r w:rsidRPr="00A46BCF">
        <w:rPr>
          <w:lang w:val="es-ES"/>
        </w:rPr>
        <w:t>: /v2/</w:t>
      </w:r>
      <w:proofErr w:type="spellStart"/>
      <w:r w:rsidRPr="00A46BCF">
        <w:rPr>
          <w:lang w:val="es-ES"/>
        </w:rPr>
        <w:t>pet</w:t>
      </w:r>
      <w:proofErr w:type="spellEnd"/>
      <w:r w:rsidRPr="00A46BCF">
        <w:rPr>
          <w:lang w:val="es-ES"/>
        </w:rPr>
        <w:t>/</w:t>
      </w:r>
      <w:proofErr w:type="spellStart"/>
      <w:r w:rsidRPr="00A46BCF">
        <w:rPr>
          <w:lang w:val="es-ES"/>
        </w:rPr>
        <w:t>findByStatus</w:t>
      </w:r>
      <w:proofErr w:type="spellEnd"/>
    </w:p>
    <w:p w14:paraId="64DAE887" w14:textId="77777777" w:rsidR="00A46BCF" w:rsidRPr="00A46BCF" w:rsidRDefault="00A46BCF" w:rsidP="00A46BCF">
      <w:pPr>
        <w:numPr>
          <w:ilvl w:val="0"/>
          <w:numId w:val="14"/>
        </w:numPr>
        <w:rPr>
          <w:lang w:val="es-ES"/>
        </w:rPr>
      </w:pPr>
      <w:r w:rsidRPr="00A46BCF">
        <w:rPr>
          <w:lang w:val="es-ES"/>
        </w:rPr>
        <w:t xml:space="preserve">Parámetro: </w:t>
      </w:r>
      <w:proofErr w:type="gramStart"/>
      <w:r w:rsidRPr="00A46BCF">
        <w:rPr>
          <w:lang w:val="es-ES"/>
        </w:rPr>
        <w:t>status</w:t>
      </w:r>
      <w:proofErr w:type="gramEnd"/>
      <w:r w:rsidRPr="00A46BCF">
        <w:rPr>
          <w:lang w:val="es-ES"/>
        </w:rPr>
        <w:t xml:space="preserve"> = </w:t>
      </w:r>
      <w:proofErr w:type="spellStart"/>
      <w:r w:rsidRPr="00A46BCF">
        <w:rPr>
          <w:lang w:val="es-ES"/>
        </w:rPr>
        <w:t>available</w:t>
      </w:r>
      <w:proofErr w:type="spellEnd"/>
    </w:p>
    <w:p w14:paraId="3D1773A9" w14:textId="77777777" w:rsidR="00A46BCF" w:rsidRPr="00A46BCF" w:rsidRDefault="00A46BCF" w:rsidP="00A46BCF">
      <w:pPr>
        <w:rPr>
          <w:lang w:val="es-ES"/>
        </w:rPr>
      </w:pPr>
      <w:r w:rsidRPr="00A46BCF">
        <w:rPr>
          <w:b/>
          <w:bCs/>
          <w:lang w:val="es-ES"/>
        </w:rPr>
        <w:t>Objetivo:</w:t>
      </w:r>
    </w:p>
    <w:p w14:paraId="47BCF475" w14:textId="77777777" w:rsidR="00A46BCF" w:rsidRPr="00A46BCF" w:rsidRDefault="00A46BCF" w:rsidP="00A46BCF">
      <w:pPr>
        <w:rPr>
          <w:lang w:val="es-ES"/>
        </w:rPr>
      </w:pPr>
      <w:r w:rsidRPr="00A46BCF">
        <w:rPr>
          <w:lang w:val="es-ES"/>
        </w:rPr>
        <w:t>Mantener la API trabajando durante más tiempo para observar su estabilidad.</w:t>
      </w:r>
    </w:p>
    <w:p w14:paraId="36FB1315" w14:textId="77777777" w:rsidR="00A46BCF" w:rsidRPr="00A46BCF" w:rsidRDefault="00A46BCF" w:rsidP="00A46BCF">
      <w:pPr>
        <w:rPr>
          <w:lang w:val="es-ES"/>
        </w:rPr>
      </w:pPr>
      <w:r w:rsidRPr="00A46BCF">
        <w:rPr>
          <w:b/>
          <w:bCs/>
          <w:lang w:val="es-ES"/>
        </w:rPr>
        <w:t>Resultados obtenidos:</w:t>
      </w:r>
    </w:p>
    <w:p w14:paraId="5917D9A7" w14:textId="77777777" w:rsidR="00A46BCF" w:rsidRPr="00A46BCF" w:rsidRDefault="00A46BCF" w:rsidP="00A46BCF">
      <w:pPr>
        <w:rPr>
          <w:lang w:val="es-ES"/>
        </w:rPr>
      </w:pPr>
      <w:r w:rsidRPr="00A46BCF">
        <w:rPr>
          <w:lang w:val="es-ES"/>
        </w:rPr>
        <w:t>La prueba ejecutó varias solicitudes durante un periodo más prolongado. Se verificó si la API mantenía respuestas correctas durante toda la ejecución.</w:t>
      </w:r>
    </w:p>
    <w:p w14:paraId="0305D162" w14:textId="77777777" w:rsidR="00A46BCF" w:rsidRPr="00A46BCF" w:rsidRDefault="00A46BCF" w:rsidP="00A46BCF">
      <w:pPr>
        <w:rPr>
          <w:lang w:val="es-ES"/>
        </w:rPr>
      </w:pPr>
      <w:r w:rsidRPr="00A46BCF">
        <w:rPr>
          <w:b/>
          <w:bCs/>
          <w:lang w:val="es-ES"/>
        </w:rPr>
        <w:t>Observaciones:</w:t>
      </w:r>
    </w:p>
    <w:p w14:paraId="43C76931" w14:textId="4ACCB80D" w:rsidR="00E94914" w:rsidRPr="00F44DA4" w:rsidRDefault="00A46BCF">
      <w:pPr>
        <w:rPr>
          <w:lang w:val="es-ES"/>
        </w:rPr>
      </w:pPr>
      <w:r w:rsidRPr="00A46BCF">
        <w:rPr>
          <w:lang w:val="es-ES"/>
        </w:rPr>
        <w:t xml:space="preserve">Durante la ejecución prolongada de la prueba se completaron 400 solicitudes sin errores. La API mantuvo un tiempo promedio de respuesta de 160 ms y un </w:t>
      </w:r>
      <w:proofErr w:type="spellStart"/>
      <w:r w:rsidRPr="00A46BCF">
        <w:rPr>
          <w:lang w:val="es-ES"/>
        </w:rPr>
        <w:t>throughput</w:t>
      </w:r>
      <w:proofErr w:type="spellEnd"/>
      <w:r w:rsidRPr="00A46BCF">
        <w:rPr>
          <w:lang w:val="es-ES"/>
        </w:rPr>
        <w:t xml:space="preserve"> de 18.2 solicitudes por segundo, demostrando estabilidad y buen desempeño durante periodos continuos de operación.</w:t>
      </w:r>
      <w:r w:rsidR="00000000" w:rsidRPr="00F44DA4">
        <w:rPr>
          <w:lang w:val="es-ES"/>
        </w:rPr>
        <w:br/>
      </w:r>
    </w:p>
    <w:p w14:paraId="541B4DF2" w14:textId="77777777" w:rsidR="00E94914" w:rsidRDefault="00000000">
      <w:pPr>
        <w:pStyle w:val="Ttulo1"/>
        <w:rPr>
          <w:lang w:val="es-ES"/>
        </w:rPr>
      </w:pPr>
      <w:r w:rsidRPr="00F44DA4">
        <w:rPr>
          <w:lang w:val="es-ES"/>
        </w:rPr>
        <w:lastRenderedPageBreak/>
        <w:t>Parte 4 – Aserciones</w:t>
      </w:r>
    </w:p>
    <w:p w14:paraId="6FFB5157" w14:textId="77777777" w:rsidR="00F44DA4" w:rsidRPr="00F44DA4" w:rsidRDefault="00F44DA4" w:rsidP="00F44DA4">
      <w:pPr>
        <w:rPr>
          <w:lang w:val="es-ES"/>
        </w:rPr>
      </w:pPr>
    </w:p>
    <w:p w14:paraId="20D54BE6" w14:textId="77777777" w:rsidR="00BF6CD9" w:rsidRDefault="00000000">
      <w:pPr>
        <w:rPr>
          <w:lang w:val="es-ES"/>
        </w:rPr>
      </w:pPr>
      <w:r w:rsidRPr="00F44DA4">
        <w:rPr>
          <w:lang w:val="es-ES"/>
        </w:rPr>
        <w:t xml:space="preserve">Implementar </w:t>
      </w:r>
      <w:r w:rsidR="00F44DA4">
        <w:rPr>
          <w:lang w:val="es-ES"/>
        </w:rPr>
        <w:t xml:space="preserve">como mínimo </w:t>
      </w:r>
      <w:proofErr w:type="gramStart"/>
      <w:r w:rsidR="00F44DA4">
        <w:rPr>
          <w:lang w:val="es-ES"/>
        </w:rPr>
        <w:t xml:space="preserve">3 </w:t>
      </w:r>
      <w:r w:rsidRPr="00F44DA4">
        <w:rPr>
          <w:lang w:val="es-ES"/>
        </w:rPr>
        <w:t xml:space="preserve"> aserciones</w:t>
      </w:r>
      <w:proofErr w:type="gramEnd"/>
      <w:r w:rsidR="00F44DA4">
        <w:rPr>
          <w:lang w:val="es-ES"/>
        </w:rPr>
        <w:t>.</w:t>
      </w:r>
      <w:r w:rsidRPr="00F44DA4">
        <w:rPr>
          <w:lang w:val="es-ES"/>
        </w:rPr>
        <w:br/>
        <w:t xml:space="preserve">• Response </w:t>
      </w:r>
      <w:proofErr w:type="spellStart"/>
      <w:r w:rsidRPr="00F44DA4">
        <w:rPr>
          <w:lang w:val="es-ES"/>
        </w:rPr>
        <w:t>Assertion</w:t>
      </w:r>
      <w:proofErr w:type="spellEnd"/>
    </w:p>
    <w:p w14:paraId="5C9A028D" w14:textId="77777777" w:rsidR="002F39BC" w:rsidRDefault="00BF6CD9">
      <w:pPr>
        <w:rPr>
          <w:lang w:val="es-ES"/>
        </w:rPr>
      </w:pPr>
      <w:r w:rsidRPr="00BF6CD9">
        <w:rPr>
          <w:lang w:val="es-ES"/>
        </w:rPr>
        <w:drawing>
          <wp:inline distT="0" distB="0" distL="0" distR="0" wp14:anchorId="3A092BA5" wp14:editId="52622CEF">
            <wp:extent cx="4635796" cy="2422526"/>
            <wp:effectExtent l="0" t="0" r="0" b="0"/>
            <wp:docPr id="2138636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36505" name=""/>
                    <pic:cNvPicPr/>
                  </pic:nvPicPr>
                  <pic:blipFill>
                    <a:blip r:embed="rId26"/>
                    <a:stretch>
                      <a:fillRect/>
                    </a:stretch>
                  </pic:blipFill>
                  <pic:spPr>
                    <a:xfrm>
                      <a:off x="0" y="0"/>
                      <a:ext cx="4637451" cy="2423391"/>
                    </a:xfrm>
                    <a:prstGeom prst="rect">
                      <a:avLst/>
                    </a:prstGeom>
                  </pic:spPr>
                </pic:pic>
              </a:graphicData>
            </a:graphic>
          </wp:inline>
        </w:drawing>
      </w:r>
    </w:p>
    <w:p w14:paraId="54A07324" w14:textId="77777777" w:rsidR="002F39BC" w:rsidRPr="002F39BC" w:rsidRDefault="002F39BC" w:rsidP="002F39BC">
      <w:pPr>
        <w:rPr>
          <w:lang w:val="es-ES"/>
        </w:rPr>
      </w:pPr>
      <w:r w:rsidRPr="002F39BC">
        <w:rPr>
          <w:b/>
          <w:bCs/>
          <w:lang w:val="es-ES"/>
        </w:rPr>
        <w:t>¿Qué valida?</w:t>
      </w:r>
      <w:r w:rsidRPr="002F39BC">
        <w:rPr>
          <w:lang w:val="es-ES"/>
        </w:rPr>
        <w:br/>
        <w:t>Valida que la respuesta HTTP de la API sea exitosa.</w:t>
      </w:r>
    </w:p>
    <w:p w14:paraId="2A6E20D2" w14:textId="77777777" w:rsidR="002F39BC" w:rsidRPr="002F39BC" w:rsidRDefault="002F39BC" w:rsidP="002F39BC">
      <w:pPr>
        <w:rPr>
          <w:lang w:val="es-ES"/>
        </w:rPr>
      </w:pPr>
      <w:r w:rsidRPr="002F39BC">
        <w:rPr>
          <w:b/>
          <w:bCs/>
          <w:lang w:val="es-ES"/>
        </w:rPr>
        <w:t>Configuración realizada:</w:t>
      </w:r>
      <w:r w:rsidRPr="002F39BC">
        <w:rPr>
          <w:lang w:val="es-ES"/>
        </w:rPr>
        <w:br/>
        <w:t>Se configuró la aserción para validar que el código de respuesta sea igual a 200.</w:t>
      </w:r>
    </w:p>
    <w:p w14:paraId="5DEDE29E" w14:textId="77777777" w:rsidR="002F39BC" w:rsidRPr="002F39BC" w:rsidRDefault="002F39BC" w:rsidP="002F39BC">
      <w:pPr>
        <w:rPr>
          <w:lang w:val="es-ES"/>
        </w:rPr>
      </w:pPr>
      <w:r w:rsidRPr="002F39BC">
        <w:rPr>
          <w:b/>
          <w:bCs/>
          <w:lang w:val="es-ES"/>
        </w:rPr>
        <w:t>Resultado esperado:</w:t>
      </w:r>
      <w:r w:rsidRPr="002F39BC">
        <w:rPr>
          <w:lang w:val="es-ES"/>
        </w:rPr>
        <w:br/>
        <w:t>La API debe responder con código HTTP 200 OK.</w:t>
      </w:r>
    </w:p>
    <w:p w14:paraId="5A025350" w14:textId="1B629C8D" w:rsidR="002F39BC" w:rsidRDefault="002F39BC">
      <w:pPr>
        <w:rPr>
          <w:lang w:val="es-ES"/>
        </w:rPr>
      </w:pPr>
      <w:r w:rsidRPr="002F39BC">
        <w:rPr>
          <w:b/>
          <w:bCs/>
          <w:lang w:val="es-ES"/>
        </w:rPr>
        <w:t>Resultado obtenido:</w:t>
      </w:r>
      <w:r w:rsidRPr="002F39BC">
        <w:rPr>
          <w:lang w:val="es-ES"/>
        </w:rPr>
        <w:br/>
        <w:t>La aserción fue exitosa, ya que la API respondió correctamente con código 200.</w:t>
      </w:r>
    </w:p>
    <w:p w14:paraId="39A0D91A" w14:textId="16551B3B" w:rsidR="00BF6CD9" w:rsidRDefault="00000000">
      <w:pPr>
        <w:rPr>
          <w:lang w:val="es-ES"/>
        </w:rPr>
      </w:pPr>
      <w:r w:rsidRPr="00F44DA4">
        <w:rPr>
          <w:lang w:val="es-ES"/>
        </w:rPr>
        <w:br/>
        <w:t xml:space="preserve">• </w:t>
      </w:r>
      <w:proofErr w:type="spellStart"/>
      <w:r w:rsidRPr="00F44DA4">
        <w:rPr>
          <w:lang w:val="es-ES"/>
        </w:rPr>
        <w:t>Duration</w:t>
      </w:r>
      <w:proofErr w:type="spellEnd"/>
      <w:r w:rsidRPr="00F44DA4">
        <w:rPr>
          <w:lang w:val="es-ES"/>
        </w:rPr>
        <w:t xml:space="preserve"> </w:t>
      </w:r>
      <w:proofErr w:type="spellStart"/>
      <w:r w:rsidRPr="00F44DA4">
        <w:rPr>
          <w:lang w:val="es-ES"/>
        </w:rPr>
        <w:t>Assertion</w:t>
      </w:r>
      <w:proofErr w:type="spellEnd"/>
    </w:p>
    <w:p w14:paraId="2F09131D" w14:textId="77777777" w:rsidR="002F39BC" w:rsidRDefault="00BF6CD9">
      <w:pPr>
        <w:rPr>
          <w:lang w:val="es-ES"/>
        </w:rPr>
      </w:pPr>
      <w:r w:rsidRPr="00BF6CD9">
        <w:rPr>
          <w:lang w:val="es-ES"/>
        </w:rPr>
        <w:drawing>
          <wp:inline distT="0" distB="0" distL="0" distR="0" wp14:anchorId="2034270C" wp14:editId="6E54EA2F">
            <wp:extent cx="5486400" cy="1736090"/>
            <wp:effectExtent l="0" t="0" r="0" b="0"/>
            <wp:docPr id="650445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45629" name=""/>
                    <pic:cNvPicPr/>
                  </pic:nvPicPr>
                  <pic:blipFill>
                    <a:blip r:embed="rId27"/>
                    <a:stretch>
                      <a:fillRect/>
                    </a:stretch>
                  </pic:blipFill>
                  <pic:spPr>
                    <a:xfrm>
                      <a:off x="0" y="0"/>
                      <a:ext cx="5486400" cy="1736090"/>
                    </a:xfrm>
                    <a:prstGeom prst="rect">
                      <a:avLst/>
                    </a:prstGeom>
                  </pic:spPr>
                </pic:pic>
              </a:graphicData>
            </a:graphic>
          </wp:inline>
        </w:drawing>
      </w:r>
    </w:p>
    <w:p w14:paraId="4F79B471" w14:textId="77777777" w:rsidR="002F39BC" w:rsidRPr="002F39BC" w:rsidRDefault="002F39BC" w:rsidP="002F39BC">
      <w:pPr>
        <w:rPr>
          <w:lang w:val="es-ES"/>
        </w:rPr>
      </w:pPr>
      <w:r w:rsidRPr="002F39BC">
        <w:rPr>
          <w:b/>
          <w:bCs/>
          <w:lang w:val="es-ES"/>
        </w:rPr>
        <w:lastRenderedPageBreak/>
        <w:t>¿Qué valida?</w:t>
      </w:r>
      <w:r w:rsidRPr="002F39BC">
        <w:rPr>
          <w:lang w:val="es-ES"/>
        </w:rPr>
        <w:br/>
        <w:t>Valida que el tiempo de respuesta de la API no supere el tiempo máximo establecido.</w:t>
      </w:r>
    </w:p>
    <w:p w14:paraId="0B0C2806" w14:textId="77777777" w:rsidR="002F39BC" w:rsidRPr="002F39BC" w:rsidRDefault="002F39BC" w:rsidP="002F39BC">
      <w:pPr>
        <w:rPr>
          <w:lang w:val="es-ES"/>
        </w:rPr>
      </w:pPr>
      <w:r w:rsidRPr="002F39BC">
        <w:rPr>
          <w:b/>
          <w:bCs/>
          <w:lang w:val="es-ES"/>
        </w:rPr>
        <w:t>Configuración realizada:</w:t>
      </w:r>
      <w:r w:rsidRPr="002F39BC">
        <w:rPr>
          <w:lang w:val="es-ES"/>
        </w:rPr>
        <w:br/>
        <w:t>Se configuró un tiempo máximo de respuesta de 1000 milisegundos.</w:t>
      </w:r>
    </w:p>
    <w:p w14:paraId="6C6820E7" w14:textId="77777777" w:rsidR="002F39BC" w:rsidRPr="002F39BC" w:rsidRDefault="002F39BC" w:rsidP="002F39BC">
      <w:pPr>
        <w:rPr>
          <w:lang w:val="es-ES"/>
        </w:rPr>
      </w:pPr>
      <w:r w:rsidRPr="002F39BC">
        <w:rPr>
          <w:b/>
          <w:bCs/>
          <w:lang w:val="es-ES"/>
        </w:rPr>
        <w:t>Resultado esperado:</w:t>
      </w:r>
      <w:r w:rsidRPr="002F39BC">
        <w:rPr>
          <w:lang w:val="es-ES"/>
        </w:rPr>
        <w:br/>
        <w:t>La API debe responder en un tiempo menor o igual a 1000 ms.</w:t>
      </w:r>
    </w:p>
    <w:p w14:paraId="71C33CFE" w14:textId="77777777" w:rsidR="002F39BC" w:rsidRPr="002F39BC" w:rsidRDefault="002F39BC" w:rsidP="002F39BC">
      <w:pPr>
        <w:rPr>
          <w:lang w:val="es-ES"/>
        </w:rPr>
      </w:pPr>
      <w:r w:rsidRPr="002F39BC">
        <w:rPr>
          <w:b/>
          <w:bCs/>
          <w:lang w:val="es-ES"/>
        </w:rPr>
        <w:t>Resultado obtenido:</w:t>
      </w:r>
      <w:r w:rsidRPr="002F39BC">
        <w:rPr>
          <w:lang w:val="es-ES"/>
        </w:rPr>
        <w:br/>
        <w:t>La aserción fue exitosa, ya que el tiempo de respuesta se mantuvo por debajo del límite configurado.</w:t>
      </w:r>
    </w:p>
    <w:p w14:paraId="5201F374" w14:textId="311C8AE4" w:rsidR="00BF6CD9" w:rsidRDefault="00000000">
      <w:pPr>
        <w:rPr>
          <w:lang w:val="es-ES"/>
        </w:rPr>
      </w:pPr>
      <w:r w:rsidRPr="00F44DA4">
        <w:rPr>
          <w:lang w:val="es-ES"/>
        </w:rPr>
        <w:br/>
        <w:t xml:space="preserve">• JSON </w:t>
      </w:r>
      <w:proofErr w:type="spellStart"/>
      <w:r w:rsidRPr="00F44DA4">
        <w:rPr>
          <w:lang w:val="es-ES"/>
        </w:rPr>
        <w:t>Assertion</w:t>
      </w:r>
      <w:proofErr w:type="spellEnd"/>
    </w:p>
    <w:p w14:paraId="66A839F5" w14:textId="77777777" w:rsidR="002F39BC" w:rsidRDefault="002F39BC">
      <w:pPr>
        <w:rPr>
          <w:lang w:val="es-ES"/>
        </w:rPr>
      </w:pPr>
      <w:r w:rsidRPr="002F39BC">
        <w:rPr>
          <w:lang w:val="es-ES"/>
        </w:rPr>
        <w:drawing>
          <wp:inline distT="0" distB="0" distL="0" distR="0" wp14:anchorId="1E9D98E3" wp14:editId="52EE1F0A">
            <wp:extent cx="5486400" cy="2001520"/>
            <wp:effectExtent l="0" t="0" r="0" b="0"/>
            <wp:docPr id="110674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40822" name=""/>
                    <pic:cNvPicPr/>
                  </pic:nvPicPr>
                  <pic:blipFill>
                    <a:blip r:embed="rId28"/>
                    <a:stretch>
                      <a:fillRect/>
                    </a:stretch>
                  </pic:blipFill>
                  <pic:spPr>
                    <a:xfrm>
                      <a:off x="0" y="0"/>
                      <a:ext cx="5486400" cy="2001520"/>
                    </a:xfrm>
                    <a:prstGeom prst="rect">
                      <a:avLst/>
                    </a:prstGeom>
                  </pic:spPr>
                </pic:pic>
              </a:graphicData>
            </a:graphic>
          </wp:inline>
        </w:drawing>
      </w:r>
    </w:p>
    <w:p w14:paraId="62581AC4" w14:textId="77777777" w:rsidR="002F39BC" w:rsidRPr="002F39BC" w:rsidRDefault="002F39BC" w:rsidP="002F39BC">
      <w:pPr>
        <w:rPr>
          <w:lang w:val="es-ES"/>
        </w:rPr>
      </w:pPr>
      <w:r w:rsidRPr="002F39BC">
        <w:rPr>
          <w:b/>
          <w:bCs/>
          <w:lang w:val="es-ES"/>
        </w:rPr>
        <w:t>¿Qué valida?</w:t>
      </w:r>
      <w:r w:rsidRPr="002F39BC">
        <w:rPr>
          <w:lang w:val="es-ES"/>
        </w:rPr>
        <w:br/>
        <w:t>Valida que la respuesta de la API contenga una estructura JSON válida.</w:t>
      </w:r>
    </w:p>
    <w:p w14:paraId="6907CB09" w14:textId="77777777" w:rsidR="002F39BC" w:rsidRPr="002F39BC" w:rsidRDefault="002F39BC" w:rsidP="002F39BC">
      <w:pPr>
        <w:rPr>
          <w:lang w:val="es-ES"/>
        </w:rPr>
      </w:pPr>
      <w:r w:rsidRPr="002F39BC">
        <w:rPr>
          <w:b/>
          <w:bCs/>
          <w:lang w:val="es-ES"/>
        </w:rPr>
        <w:t>Configuración realizada:</w:t>
      </w:r>
      <w:r w:rsidRPr="002F39BC">
        <w:rPr>
          <w:lang w:val="es-ES"/>
        </w:rPr>
        <w:br/>
        <w:t>Se configuró la aserción para validar la existencia del JSON Path $.</w:t>
      </w:r>
    </w:p>
    <w:p w14:paraId="6B04FF72" w14:textId="77777777" w:rsidR="002F39BC" w:rsidRPr="002F39BC" w:rsidRDefault="002F39BC" w:rsidP="002F39BC">
      <w:pPr>
        <w:rPr>
          <w:lang w:val="es-ES"/>
        </w:rPr>
      </w:pPr>
      <w:r w:rsidRPr="002F39BC">
        <w:rPr>
          <w:b/>
          <w:bCs/>
          <w:lang w:val="es-ES"/>
        </w:rPr>
        <w:t>Resultado esperado:</w:t>
      </w:r>
      <w:r w:rsidRPr="002F39BC">
        <w:rPr>
          <w:lang w:val="es-ES"/>
        </w:rPr>
        <w:br/>
        <w:t>La respuesta debe contener un cuerpo en formato JSON válido.</w:t>
      </w:r>
    </w:p>
    <w:p w14:paraId="39C896D3" w14:textId="77777777" w:rsidR="002F39BC" w:rsidRPr="002F39BC" w:rsidRDefault="002F39BC" w:rsidP="002F39BC">
      <w:pPr>
        <w:rPr>
          <w:lang w:val="es-ES"/>
        </w:rPr>
      </w:pPr>
      <w:r w:rsidRPr="002F39BC">
        <w:rPr>
          <w:b/>
          <w:bCs/>
          <w:lang w:val="es-ES"/>
        </w:rPr>
        <w:t>Resultado obtenido:</w:t>
      </w:r>
      <w:r w:rsidRPr="002F39BC">
        <w:rPr>
          <w:lang w:val="es-ES"/>
        </w:rPr>
        <w:br/>
        <w:t>La aserción fue exitosa, ya que la API respondió con una estructura JSON válida.</w:t>
      </w:r>
    </w:p>
    <w:p w14:paraId="36F8A301" w14:textId="77777777" w:rsidR="002F39BC" w:rsidRDefault="002F39BC">
      <w:pPr>
        <w:rPr>
          <w:lang w:val="es-ES"/>
        </w:rPr>
      </w:pPr>
    </w:p>
    <w:p w14:paraId="31099256" w14:textId="77777777" w:rsidR="002F39BC" w:rsidRDefault="002F39BC">
      <w:pPr>
        <w:rPr>
          <w:lang w:val="es-ES"/>
        </w:rPr>
      </w:pPr>
    </w:p>
    <w:p w14:paraId="4052F584" w14:textId="77777777" w:rsidR="002F39BC" w:rsidRDefault="002F39BC">
      <w:pPr>
        <w:rPr>
          <w:lang w:val="es-ES"/>
        </w:rPr>
      </w:pPr>
    </w:p>
    <w:p w14:paraId="563776B7" w14:textId="77777777" w:rsidR="002F39BC" w:rsidRDefault="002F39BC">
      <w:pPr>
        <w:rPr>
          <w:lang w:val="es-ES"/>
        </w:rPr>
      </w:pPr>
    </w:p>
    <w:p w14:paraId="20B1307F" w14:textId="77777777" w:rsidR="002F39BC" w:rsidRDefault="00000000">
      <w:pPr>
        <w:rPr>
          <w:lang w:val="es-ES"/>
        </w:rPr>
      </w:pPr>
      <w:r w:rsidRPr="00F44DA4">
        <w:rPr>
          <w:lang w:val="es-ES"/>
        </w:rPr>
        <w:lastRenderedPageBreak/>
        <w:br/>
        <w:t xml:space="preserve">• </w:t>
      </w:r>
      <w:proofErr w:type="spellStart"/>
      <w:r w:rsidRPr="00F44DA4">
        <w:rPr>
          <w:lang w:val="es-ES"/>
        </w:rPr>
        <w:t>Assertion</w:t>
      </w:r>
      <w:proofErr w:type="spellEnd"/>
      <w:r w:rsidR="002F39BC">
        <w:rPr>
          <w:lang w:val="es-ES"/>
        </w:rPr>
        <w:t xml:space="preserve"> </w:t>
      </w:r>
      <w:proofErr w:type="spellStart"/>
      <w:r w:rsidR="002F39BC">
        <w:rPr>
          <w:lang w:val="es-ES"/>
        </w:rPr>
        <w:t>Result</w:t>
      </w:r>
      <w:proofErr w:type="spellEnd"/>
      <w:r w:rsidR="002F39BC">
        <w:rPr>
          <w:lang w:val="es-ES"/>
        </w:rPr>
        <w:br/>
      </w:r>
      <w:r w:rsidR="002F39BC" w:rsidRPr="002F39BC">
        <w:rPr>
          <w:lang w:val="es-ES"/>
        </w:rPr>
        <w:drawing>
          <wp:inline distT="0" distB="0" distL="0" distR="0" wp14:anchorId="6E5C83D7" wp14:editId="313D1F32">
            <wp:extent cx="3880884" cy="4641842"/>
            <wp:effectExtent l="0" t="0" r="5715" b="6985"/>
            <wp:docPr id="79641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4090" name=""/>
                    <pic:cNvPicPr/>
                  </pic:nvPicPr>
                  <pic:blipFill>
                    <a:blip r:embed="rId29"/>
                    <a:stretch>
                      <a:fillRect/>
                    </a:stretch>
                  </pic:blipFill>
                  <pic:spPr>
                    <a:xfrm>
                      <a:off x="0" y="0"/>
                      <a:ext cx="3883307" cy="4644740"/>
                    </a:xfrm>
                    <a:prstGeom prst="rect">
                      <a:avLst/>
                    </a:prstGeom>
                  </pic:spPr>
                </pic:pic>
              </a:graphicData>
            </a:graphic>
          </wp:inline>
        </w:drawing>
      </w:r>
    </w:p>
    <w:p w14:paraId="368A3241" w14:textId="5CFAE613" w:rsidR="00E94914" w:rsidRDefault="002F39BC">
      <w:pPr>
        <w:rPr>
          <w:lang w:val="es-ES"/>
        </w:rPr>
      </w:pPr>
      <w:r w:rsidRPr="002F39BC">
        <w:rPr>
          <w:lang w:val="es-ES"/>
        </w:rPr>
        <w:t xml:space="preserve">Luego de ejecutar la prueba, se revisó el </w:t>
      </w:r>
      <w:proofErr w:type="spellStart"/>
      <w:r w:rsidRPr="002F39BC">
        <w:rPr>
          <w:lang w:val="es-ES"/>
        </w:rPr>
        <w:t>listener</w:t>
      </w:r>
      <w:proofErr w:type="spellEnd"/>
      <w:r w:rsidRPr="002F39BC">
        <w:rPr>
          <w:lang w:val="es-ES"/>
        </w:rPr>
        <w:t xml:space="preserve"> </w:t>
      </w:r>
      <w:proofErr w:type="spellStart"/>
      <w:r w:rsidRPr="002F39BC">
        <w:rPr>
          <w:lang w:val="es-ES"/>
        </w:rPr>
        <w:t>Assertion</w:t>
      </w:r>
      <w:proofErr w:type="spellEnd"/>
      <w:r w:rsidRPr="002F39BC">
        <w:rPr>
          <w:lang w:val="es-ES"/>
        </w:rPr>
        <w:t xml:space="preserve"> </w:t>
      </w:r>
      <w:proofErr w:type="spellStart"/>
      <w:r w:rsidRPr="002F39BC">
        <w:rPr>
          <w:lang w:val="es-ES"/>
        </w:rPr>
        <w:t>Results</w:t>
      </w:r>
      <w:proofErr w:type="spellEnd"/>
      <w:r w:rsidRPr="002F39BC">
        <w:rPr>
          <w:lang w:val="es-ES"/>
        </w:rPr>
        <w:t xml:space="preserve"> para verificar el resultado de las aserciones. No se presentaron errores, por lo que las validaciones fueron exitosas.</w:t>
      </w:r>
      <w:r w:rsidR="00000000" w:rsidRPr="00F44DA4">
        <w:rPr>
          <w:lang w:val="es-ES"/>
        </w:rPr>
        <w:br/>
      </w:r>
      <w:r w:rsidR="00000000" w:rsidRPr="00F44DA4">
        <w:rPr>
          <w:lang w:val="es-ES"/>
        </w:rPr>
        <w:br/>
      </w:r>
    </w:p>
    <w:p w14:paraId="1D20B329" w14:textId="77777777" w:rsidR="002F39BC" w:rsidRDefault="002F39BC">
      <w:pPr>
        <w:rPr>
          <w:lang w:val="es-ES"/>
        </w:rPr>
      </w:pPr>
    </w:p>
    <w:p w14:paraId="4F5AF437" w14:textId="77777777" w:rsidR="002F39BC" w:rsidRDefault="002F39BC">
      <w:pPr>
        <w:rPr>
          <w:lang w:val="es-ES"/>
        </w:rPr>
      </w:pPr>
    </w:p>
    <w:p w14:paraId="1B111FFA" w14:textId="77777777" w:rsidR="002F39BC" w:rsidRDefault="002F39BC">
      <w:pPr>
        <w:rPr>
          <w:lang w:val="es-ES"/>
        </w:rPr>
      </w:pPr>
    </w:p>
    <w:p w14:paraId="75C4B88D" w14:textId="77777777" w:rsidR="002F39BC" w:rsidRPr="00F44DA4" w:rsidRDefault="002F39BC">
      <w:pPr>
        <w:rPr>
          <w:lang w:val="es-ES"/>
        </w:rPr>
      </w:pPr>
    </w:p>
    <w:p w14:paraId="6EB6AC52" w14:textId="77777777" w:rsidR="00E94914" w:rsidRPr="00F44DA4" w:rsidRDefault="00000000">
      <w:pPr>
        <w:pStyle w:val="Ttulo1"/>
        <w:rPr>
          <w:lang w:val="es-ES"/>
        </w:rPr>
      </w:pPr>
      <w:r w:rsidRPr="00F44DA4">
        <w:rPr>
          <w:lang w:val="es-ES"/>
        </w:rPr>
        <w:lastRenderedPageBreak/>
        <w:t>Parte 5 – Logs y Depuración</w:t>
      </w:r>
    </w:p>
    <w:p w14:paraId="3FC1BAB9" w14:textId="669837F8" w:rsidR="002F39BC" w:rsidRDefault="00000000">
      <w:pPr>
        <w:rPr>
          <w:lang w:val="es-ES"/>
        </w:rPr>
      </w:pPr>
      <w:r w:rsidRPr="00F44DA4">
        <w:rPr>
          <w:lang w:val="es-ES"/>
        </w:rPr>
        <w:t xml:space="preserve">Utilizar </w:t>
      </w:r>
      <w:proofErr w:type="gramStart"/>
      <w:r w:rsidR="00F44DA4">
        <w:rPr>
          <w:lang w:val="es-ES"/>
        </w:rPr>
        <w:t xml:space="preserve">alguna </w:t>
      </w:r>
      <w:r w:rsidRPr="00F44DA4">
        <w:rPr>
          <w:lang w:val="es-ES"/>
        </w:rPr>
        <w:t>herramientas</w:t>
      </w:r>
      <w:proofErr w:type="gramEnd"/>
      <w:r w:rsidRPr="00F44DA4">
        <w:rPr>
          <w:lang w:val="es-ES"/>
        </w:rPr>
        <w:t xml:space="preserve"> de análisis</w:t>
      </w:r>
      <w:r w:rsidR="00F44DA4">
        <w:rPr>
          <w:lang w:val="es-ES"/>
        </w:rPr>
        <w:t>.</w:t>
      </w:r>
      <w:r w:rsidRPr="00F44DA4">
        <w:rPr>
          <w:lang w:val="es-ES"/>
        </w:rPr>
        <w:br/>
      </w:r>
      <w:r w:rsidRPr="00F44DA4">
        <w:rPr>
          <w:lang w:val="es-ES"/>
        </w:rPr>
        <w:br/>
        <w:t xml:space="preserve">• View </w:t>
      </w:r>
      <w:proofErr w:type="spellStart"/>
      <w:r w:rsidRPr="00F44DA4">
        <w:rPr>
          <w:lang w:val="es-ES"/>
        </w:rPr>
        <w:t>Results</w:t>
      </w:r>
      <w:proofErr w:type="spellEnd"/>
      <w:r w:rsidRPr="00F44DA4">
        <w:rPr>
          <w:lang w:val="es-ES"/>
        </w:rPr>
        <w:t xml:space="preserve"> Tree</w:t>
      </w:r>
      <w:r w:rsidRPr="00F44DA4">
        <w:rPr>
          <w:lang w:val="es-ES"/>
        </w:rPr>
        <w:br/>
        <w:t xml:space="preserve">• </w:t>
      </w:r>
      <w:proofErr w:type="spellStart"/>
      <w:r w:rsidRPr="00F44DA4">
        <w:rPr>
          <w:lang w:val="es-ES"/>
        </w:rPr>
        <w:t>Assertion</w:t>
      </w:r>
      <w:proofErr w:type="spellEnd"/>
      <w:r w:rsidRPr="00F44DA4">
        <w:rPr>
          <w:lang w:val="es-ES"/>
        </w:rPr>
        <w:t xml:space="preserve"> </w:t>
      </w:r>
      <w:proofErr w:type="spellStart"/>
      <w:r w:rsidRPr="00F44DA4">
        <w:rPr>
          <w:lang w:val="es-ES"/>
        </w:rPr>
        <w:t>Results</w:t>
      </w:r>
      <w:proofErr w:type="spellEnd"/>
      <w:r w:rsidRPr="00F44DA4">
        <w:rPr>
          <w:lang w:val="es-ES"/>
        </w:rPr>
        <w:br/>
      </w:r>
    </w:p>
    <w:p w14:paraId="73584C3B" w14:textId="77777777" w:rsidR="002F39BC" w:rsidRPr="002F39BC" w:rsidRDefault="002F39BC" w:rsidP="002F39BC">
      <w:pPr>
        <w:rPr>
          <w:b/>
          <w:bCs/>
          <w:lang w:val="es-ES"/>
        </w:rPr>
      </w:pPr>
      <w:r w:rsidRPr="002F39BC">
        <w:rPr>
          <w:b/>
          <w:bCs/>
          <w:lang w:val="es-ES"/>
        </w:rPr>
        <w:t xml:space="preserve">1. View </w:t>
      </w:r>
      <w:proofErr w:type="spellStart"/>
      <w:r w:rsidRPr="002F39BC">
        <w:rPr>
          <w:b/>
          <w:bCs/>
          <w:lang w:val="es-ES"/>
        </w:rPr>
        <w:t>Results</w:t>
      </w:r>
      <w:proofErr w:type="spellEnd"/>
      <w:r w:rsidRPr="002F39BC">
        <w:rPr>
          <w:b/>
          <w:bCs/>
          <w:lang w:val="es-ES"/>
        </w:rPr>
        <w:t xml:space="preserve"> Tree</w:t>
      </w:r>
    </w:p>
    <w:p w14:paraId="1D7161A8" w14:textId="77777777" w:rsidR="002F39BC" w:rsidRPr="002F39BC" w:rsidRDefault="002F39BC" w:rsidP="002F39BC">
      <w:pPr>
        <w:rPr>
          <w:b/>
          <w:bCs/>
          <w:lang w:val="es-ES"/>
        </w:rPr>
      </w:pPr>
      <w:r w:rsidRPr="002F39BC">
        <w:rPr>
          <w:b/>
          <w:bCs/>
          <w:lang w:val="es-ES"/>
        </w:rPr>
        <w:t>¿Qué información muestra?</w:t>
      </w:r>
    </w:p>
    <w:p w14:paraId="21BC2501" w14:textId="77777777" w:rsidR="002F39BC" w:rsidRPr="002F39BC" w:rsidRDefault="002F39BC" w:rsidP="002F39BC">
      <w:pPr>
        <w:rPr>
          <w:lang w:val="es-ES"/>
        </w:rPr>
      </w:pPr>
      <w:r w:rsidRPr="002F39BC">
        <w:rPr>
          <w:lang w:val="es-ES"/>
        </w:rPr>
        <w:t>Muestra el detalle completo de cada solicitud realizada, incluyendo:</w:t>
      </w:r>
    </w:p>
    <w:p w14:paraId="49E448F7" w14:textId="77777777" w:rsidR="002F39BC" w:rsidRPr="002F39BC" w:rsidRDefault="002F39BC" w:rsidP="002F39BC">
      <w:pPr>
        <w:numPr>
          <w:ilvl w:val="0"/>
          <w:numId w:val="15"/>
        </w:numPr>
        <w:rPr>
          <w:lang w:val="es-ES"/>
        </w:rPr>
      </w:pPr>
      <w:proofErr w:type="spellStart"/>
      <w:r w:rsidRPr="002F39BC">
        <w:rPr>
          <w:lang w:val="es-ES"/>
        </w:rPr>
        <w:t>Request</w:t>
      </w:r>
      <w:proofErr w:type="spellEnd"/>
      <w:r w:rsidRPr="002F39BC">
        <w:rPr>
          <w:lang w:val="es-ES"/>
        </w:rPr>
        <w:t xml:space="preserve"> enviado. </w:t>
      </w:r>
    </w:p>
    <w:p w14:paraId="55D00F02" w14:textId="77777777" w:rsidR="002F39BC" w:rsidRPr="002F39BC" w:rsidRDefault="002F39BC" w:rsidP="002F39BC">
      <w:pPr>
        <w:numPr>
          <w:ilvl w:val="0"/>
          <w:numId w:val="15"/>
        </w:numPr>
        <w:rPr>
          <w:lang w:val="es-ES"/>
        </w:rPr>
      </w:pPr>
      <w:r w:rsidRPr="002F39BC">
        <w:rPr>
          <w:lang w:val="es-ES"/>
        </w:rPr>
        <w:t xml:space="preserve">Response recibida. </w:t>
      </w:r>
    </w:p>
    <w:p w14:paraId="29DCB36B" w14:textId="77777777" w:rsidR="002F39BC" w:rsidRPr="002F39BC" w:rsidRDefault="002F39BC" w:rsidP="002F39BC">
      <w:pPr>
        <w:numPr>
          <w:ilvl w:val="0"/>
          <w:numId w:val="15"/>
        </w:numPr>
        <w:rPr>
          <w:lang w:val="es-ES"/>
        </w:rPr>
      </w:pPr>
      <w:r w:rsidRPr="002F39BC">
        <w:rPr>
          <w:lang w:val="es-ES"/>
        </w:rPr>
        <w:t xml:space="preserve">Código de respuesta HTTP. </w:t>
      </w:r>
    </w:p>
    <w:p w14:paraId="12DBD4BC" w14:textId="77777777" w:rsidR="002F39BC" w:rsidRPr="002F39BC" w:rsidRDefault="002F39BC" w:rsidP="002F39BC">
      <w:pPr>
        <w:numPr>
          <w:ilvl w:val="0"/>
          <w:numId w:val="15"/>
        </w:numPr>
        <w:rPr>
          <w:lang w:val="es-ES"/>
        </w:rPr>
      </w:pPr>
      <w:proofErr w:type="spellStart"/>
      <w:r w:rsidRPr="002F39BC">
        <w:rPr>
          <w:lang w:val="es-ES"/>
        </w:rPr>
        <w:t>Headers</w:t>
      </w:r>
      <w:proofErr w:type="spellEnd"/>
      <w:r w:rsidRPr="002F39BC">
        <w:rPr>
          <w:lang w:val="es-ES"/>
        </w:rPr>
        <w:t xml:space="preserve">. </w:t>
      </w:r>
    </w:p>
    <w:p w14:paraId="167CE101" w14:textId="77777777" w:rsidR="002F39BC" w:rsidRPr="002F39BC" w:rsidRDefault="002F39BC" w:rsidP="002F39BC">
      <w:pPr>
        <w:numPr>
          <w:ilvl w:val="0"/>
          <w:numId w:val="15"/>
        </w:numPr>
        <w:rPr>
          <w:lang w:val="es-ES"/>
        </w:rPr>
      </w:pPr>
      <w:r w:rsidRPr="002F39BC">
        <w:rPr>
          <w:lang w:val="es-ES"/>
        </w:rPr>
        <w:t xml:space="preserve">Tiempo de respuesta. </w:t>
      </w:r>
    </w:p>
    <w:p w14:paraId="4FD09963" w14:textId="77777777" w:rsidR="002F39BC" w:rsidRPr="002F39BC" w:rsidRDefault="002F39BC" w:rsidP="002F39BC">
      <w:pPr>
        <w:numPr>
          <w:ilvl w:val="0"/>
          <w:numId w:val="15"/>
        </w:numPr>
        <w:rPr>
          <w:lang w:val="es-ES"/>
        </w:rPr>
      </w:pPr>
      <w:r w:rsidRPr="002F39BC">
        <w:rPr>
          <w:lang w:val="es-ES"/>
        </w:rPr>
        <w:t xml:space="preserve">Cuerpo de la respuesta. </w:t>
      </w:r>
    </w:p>
    <w:p w14:paraId="10994362" w14:textId="77777777" w:rsidR="002F39BC" w:rsidRPr="002F39BC" w:rsidRDefault="002F39BC" w:rsidP="002F39BC">
      <w:pPr>
        <w:rPr>
          <w:b/>
          <w:bCs/>
          <w:lang w:val="es-ES"/>
        </w:rPr>
      </w:pPr>
      <w:r w:rsidRPr="002F39BC">
        <w:rPr>
          <w:b/>
          <w:bCs/>
          <w:lang w:val="es-ES"/>
        </w:rPr>
        <w:t>¿Cómo ayudó durante la ejecución?</w:t>
      </w:r>
    </w:p>
    <w:p w14:paraId="62BAC6F7" w14:textId="0D5E2D8F" w:rsidR="002F39BC" w:rsidRPr="002F39BC" w:rsidRDefault="002F39BC" w:rsidP="002F39BC">
      <w:pPr>
        <w:rPr>
          <w:lang w:val="es-ES"/>
        </w:rPr>
      </w:pPr>
      <w:r w:rsidRPr="002F39BC">
        <w:rPr>
          <w:lang w:val="es-ES"/>
        </w:rPr>
        <w:t>Permitió verificar que las solicitudes se ejecutaran correctamente</w:t>
      </w:r>
      <w:r>
        <w:rPr>
          <w:lang w:val="es-ES"/>
        </w:rPr>
        <w:t xml:space="preserve">. </w:t>
      </w:r>
      <w:r w:rsidRPr="002F39BC">
        <w:rPr>
          <w:lang w:val="es-ES"/>
        </w:rPr>
        <w:t>También facilitó la revisión de la información devuelta por la API.</w:t>
      </w:r>
    </w:p>
    <w:p w14:paraId="326FCCB2" w14:textId="77777777" w:rsidR="002F39BC" w:rsidRPr="002F39BC" w:rsidRDefault="002F39BC" w:rsidP="002F39BC">
      <w:pPr>
        <w:rPr>
          <w:b/>
          <w:bCs/>
          <w:lang w:val="es-ES"/>
        </w:rPr>
      </w:pPr>
      <w:r w:rsidRPr="002F39BC">
        <w:rPr>
          <w:b/>
          <w:bCs/>
          <w:lang w:val="es-ES"/>
        </w:rPr>
        <w:t>Evidencia</w:t>
      </w:r>
    </w:p>
    <w:p w14:paraId="2AF460DE" w14:textId="62D27BE7" w:rsidR="002F39BC" w:rsidRPr="002F39BC" w:rsidRDefault="002F39BC" w:rsidP="002F39BC">
      <w:pPr>
        <w:rPr>
          <w:lang w:val="es-ES"/>
        </w:rPr>
      </w:pPr>
      <w:r w:rsidRPr="00E21FFE">
        <w:rPr>
          <w:lang w:val="es-ES"/>
        </w:rPr>
        <w:drawing>
          <wp:inline distT="0" distB="0" distL="0" distR="0" wp14:anchorId="2677DDA7" wp14:editId="1410C7ED">
            <wp:extent cx="3625703" cy="2712982"/>
            <wp:effectExtent l="0" t="0" r="0" b="0"/>
            <wp:docPr id="134160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04583" name=""/>
                    <pic:cNvPicPr/>
                  </pic:nvPicPr>
                  <pic:blipFill>
                    <a:blip r:embed="rId16"/>
                    <a:stretch>
                      <a:fillRect/>
                    </a:stretch>
                  </pic:blipFill>
                  <pic:spPr>
                    <a:xfrm>
                      <a:off x="0" y="0"/>
                      <a:ext cx="3637821" cy="2722049"/>
                    </a:xfrm>
                    <a:prstGeom prst="rect">
                      <a:avLst/>
                    </a:prstGeom>
                  </pic:spPr>
                </pic:pic>
              </a:graphicData>
            </a:graphic>
          </wp:inline>
        </w:drawing>
      </w:r>
    </w:p>
    <w:p w14:paraId="7C34F87D" w14:textId="77777777" w:rsidR="002F39BC" w:rsidRPr="002F39BC" w:rsidRDefault="002F39BC" w:rsidP="002F39BC">
      <w:pPr>
        <w:rPr>
          <w:b/>
          <w:bCs/>
          <w:lang w:val="es-ES"/>
        </w:rPr>
      </w:pPr>
      <w:r w:rsidRPr="002F39BC">
        <w:rPr>
          <w:b/>
          <w:bCs/>
          <w:lang w:val="es-ES"/>
        </w:rPr>
        <w:lastRenderedPageBreak/>
        <w:t xml:space="preserve">2. </w:t>
      </w:r>
      <w:proofErr w:type="spellStart"/>
      <w:r w:rsidRPr="002F39BC">
        <w:rPr>
          <w:b/>
          <w:bCs/>
          <w:lang w:val="es-ES"/>
        </w:rPr>
        <w:t>Assertion</w:t>
      </w:r>
      <w:proofErr w:type="spellEnd"/>
      <w:r w:rsidRPr="002F39BC">
        <w:rPr>
          <w:b/>
          <w:bCs/>
          <w:lang w:val="es-ES"/>
        </w:rPr>
        <w:t xml:space="preserve"> </w:t>
      </w:r>
      <w:proofErr w:type="spellStart"/>
      <w:r w:rsidRPr="002F39BC">
        <w:rPr>
          <w:b/>
          <w:bCs/>
          <w:lang w:val="es-ES"/>
        </w:rPr>
        <w:t>Results</w:t>
      </w:r>
      <w:proofErr w:type="spellEnd"/>
    </w:p>
    <w:p w14:paraId="172DDD6E" w14:textId="77777777" w:rsidR="002F39BC" w:rsidRPr="002F39BC" w:rsidRDefault="002F39BC" w:rsidP="002F39BC">
      <w:pPr>
        <w:rPr>
          <w:b/>
          <w:bCs/>
          <w:lang w:val="es-ES"/>
        </w:rPr>
      </w:pPr>
      <w:r w:rsidRPr="002F39BC">
        <w:rPr>
          <w:b/>
          <w:bCs/>
          <w:lang w:val="es-ES"/>
        </w:rPr>
        <w:t>¿Qué información muestra?</w:t>
      </w:r>
    </w:p>
    <w:p w14:paraId="55948EEA" w14:textId="77777777" w:rsidR="002F39BC" w:rsidRPr="002F39BC" w:rsidRDefault="002F39BC" w:rsidP="002F39BC">
      <w:pPr>
        <w:rPr>
          <w:lang w:val="es-ES"/>
        </w:rPr>
      </w:pPr>
      <w:r w:rsidRPr="002F39BC">
        <w:rPr>
          <w:lang w:val="es-ES"/>
        </w:rPr>
        <w:t>Muestra el resultado de las aserciones ejecutadas.</w:t>
      </w:r>
    </w:p>
    <w:p w14:paraId="3F3B8B90" w14:textId="77777777" w:rsidR="002F39BC" w:rsidRPr="002F39BC" w:rsidRDefault="002F39BC" w:rsidP="002F39BC">
      <w:pPr>
        <w:rPr>
          <w:lang w:val="es-ES"/>
        </w:rPr>
      </w:pPr>
      <w:r w:rsidRPr="002F39BC">
        <w:rPr>
          <w:lang w:val="es-ES"/>
        </w:rPr>
        <w:t>Indica:</w:t>
      </w:r>
    </w:p>
    <w:p w14:paraId="6A65E402" w14:textId="77777777" w:rsidR="002F39BC" w:rsidRPr="002F39BC" w:rsidRDefault="002F39BC" w:rsidP="002F39BC">
      <w:pPr>
        <w:numPr>
          <w:ilvl w:val="0"/>
          <w:numId w:val="16"/>
        </w:numPr>
        <w:rPr>
          <w:lang w:val="es-ES"/>
        </w:rPr>
      </w:pPr>
      <w:r w:rsidRPr="002F39BC">
        <w:rPr>
          <w:lang w:val="es-ES"/>
        </w:rPr>
        <w:t xml:space="preserve">Aserciones exitosas. </w:t>
      </w:r>
    </w:p>
    <w:p w14:paraId="61E9129E" w14:textId="77777777" w:rsidR="002F39BC" w:rsidRPr="002F39BC" w:rsidRDefault="002F39BC" w:rsidP="002F39BC">
      <w:pPr>
        <w:numPr>
          <w:ilvl w:val="0"/>
          <w:numId w:val="16"/>
        </w:numPr>
        <w:rPr>
          <w:lang w:val="es-ES"/>
        </w:rPr>
      </w:pPr>
      <w:r w:rsidRPr="002F39BC">
        <w:rPr>
          <w:lang w:val="es-ES"/>
        </w:rPr>
        <w:t xml:space="preserve">Aserciones fallidas. </w:t>
      </w:r>
    </w:p>
    <w:p w14:paraId="457C14D6" w14:textId="77777777" w:rsidR="002F39BC" w:rsidRPr="002F39BC" w:rsidRDefault="002F39BC" w:rsidP="002F39BC">
      <w:pPr>
        <w:numPr>
          <w:ilvl w:val="0"/>
          <w:numId w:val="16"/>
        </w:numPr>
        <w:rPr>
          <w:lang w:val="es-ES"/>
        </w:rPr>
      </w:pPr>
      <w:r w:rsidRPr="002F39BC">
        <w:rPr>
          <w:lang w:val="es-ES"/>
        </w:rPr>
        <w:t xml:space="preserve">Mensajes de error asociados. </w:t>
      </w:r>
    </w:p>
    <w:p w14:paraId="44381CA0" w14:textId="77777777" w:rsidR="002F39BC" w:rsidRPr="002F39BC" w:rsidRDefault="002F39BC" w:rsidP="002F39BC">
      <w:pPr>
        <w:rPr>
          <w:b/>
          <w:bCs/>
          <w:lang w:val="es-ES"/>
        </w:rPr>
      </w:pPr>
      <w:r w:rsidRPr="002F39BC">
        <w:rPr>
          <w:b/>
          <w:bCs/>
          <w:lang w:val="es-ES"/>
        </w:rPr>
        <w:t>¿Cómo ayudó durante la ejecución?</w:t>
      </w:r>
    </w:p>
    <w:p w14:paraId="37AEF985" w14:textId="77777777" w:rsidR="002F39BC" w:rsidRPr="002F39BC" w:rsidRDefault="002F39BC" w:rsidP="002F39BC">
      <w:pPr>
        <w:rPr>
          <w:lang w:val="es-ES"/>
        </w:rPr>
      </w:pPr>
      <w:r w:rsidRPr="002F39BC">
        <w:rPr>
          <w:lang w:val="es-ES"/>
        </w:rPr>
        <w:t>Permitió confirmar que las validaciones configuradas en las aserciones se ejecutaron correctamente y que los resultados obtenidos coincidían con los esperados.</w:t>
      </w:r>
    </w:p>
    <w:p w14:paraId="4EA74386" w14:textId="77777777" w:rsidR="002F39BC" w:rsidRPr="002F39BC" w:rsidRDefault="002F39BC" w:rsidP="002F39BC">
      <w:pPr>
        <w:rPr>
          <w:b/>
          <w:bCs/>
          <w:lang w:val="es-ES"/>
        </w:rPr>
      </w:pPr>
      <w:r w:rsidRPr="002F39BC">
        <w:rPr>
          <w:b/>
          <w:bCs/>
          <w:lang w:val="es-ES"/>
        </w:rPr>
        <w:t>Evidencia</w:t>
      </w:r>
    </w:p>
    <w:p w14:paraId="70FDB548" w14:textId="12FCD6E2" w:rsidR="00E94914" w:rsidRPr="00F44DA4" w:rsidRDefault="008B47D3">
      <w:pPr>
        <w:rPr>
          <w:lang w:val="es-ES"/>
        </w:rPr>
      </w:pPr>
      <w:r w:rsidRPr="002F39BC">
        <w:rPr>
          <w:lang w:val="es-ES"/>
        </w:rPr>
        <w:drawing>
          <wp:inline distT="0" distB="0" distL="0" distR="0" wp14:anchorId="71DE0B42" wp14:editId="6E62D11F">
            <wp:extent cx="3880884" cy="4641842"/>
            <wp:effectExtent l="0" t="0" r="5715" b="6985"/>
            <wp:docPr id="1475815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4090" name=""/>
                    <pic:cNvPicPr/>
                  </pic:nvPicPr>
                  <pic:blipFill>
                    <a:blip r:embed="rId29"/>
                    <a:stretch>
                      <a:fillRect/>
                    </a:stretch>
                  </pic:blipFill>
                  <pic:spPr>
                    <a:xfrm>
                      <a:off x="0" y="0"/>
                      <a:ext cx="3883307" cy="4644740"/>
                    </a:xfrm>
                    <a:prstGeom prst="rect">
                      <a:avLst/>
                    </a:prstGeom>
                  </pic:spPr>
                </pic:pic>
              </a:graphicData>
            </a:graphic>
          </wp:inline>
        </w:drawing>
      </w:r>
      <w:r w:rsidR="00000000" w:rsidRPr="00F44DA4">
        <w:rPr>
          <w:lang w:val="es-ES"/>
        </w:rPr>
        <w:br/>
      </w:r>
    </w:p>
    <w:p w14:paraId="50206FC9" w14:textId="77777777" w:rsidR="00E94914" w:rsidRPr="00F44DA4" w:rsidRDefault="00000000">
      <w:pPr>
        <w:pStyle w:val="Ttulo1"/>
        <w:rPr>
          <w:lang w:val="es-ES"/>
        </w:rPr>
      </w:pPr>
      <w:r w:rsidRPr="00F44DA4">
        <w:rPr>
          <w:lang w:val="es-ES"/>
        </w:rPr>
        <w:lastRenderedPageBreak/>
        <w:t>Parte 6 – Evidencia de Fallos</w:t>
      </w:r>
    </w:p>
    <w:p w14:paraId="29B28DC0" w14:textId="77777777" w:rsidR="008B47D3" w:rsidRDefault="008B47D3">
      <w:pPr>
        <w:rPr>
          <w:lang w:val="es-ES"/>
        </w:rPr>
      </w:pPr>
      <w:r w:rsidRPr="008B47D3">
        <w:rPr>
          <w:lang w:val="es-ES"/>
        </w:rPr>
        <w:drawing>
          <wp:inline distT="0" distB="0" distL="0" distR="0" wp14:anchorId="550FA8C3" wp14:editId="0BA0CFF1">
            <wp:extent cx="5134389" cy="1961646"/>
            <wp:effectExtent l="0" t="0" r="9525" b="635"/>
            <wp:docPr id="1606922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22173" name=""/>
                    <pic:cNvPicPr/>
                  </pic:nvPicPr>
                  <pic:blipFill>
                    <a:blip r:embed="rId30"/>
                    <a:stretch>
                      <a:fillRect/>
                    </a:stretch>
                  </pic:blipFill>
                  <pic:spPr>
                    <a:xfrm>
                      <a:off x="0" y="0"/>
                      <a:ext cx="5147290" cy="1966575"/>
                    </a:xfrm>
                    <a:prstGeom prst="rect">
                      <a:avLst/>
                    </a:prstGeom>
                  </pic:spPr>
                </pic:pic>
              </a:graphicData>
            </a:graphic>
          </wp:inline>
        </w:drawing>
      </w:r>
      <w:r w:rsidRPr="008B47D3">
        <w:rPr>
          <w:lang w:val="es-ES"/>
        </w:rPr>
        <w:drawing>
          <wp:inline distT="0" distB="0" distL="0" distR="0" wp14:anchorId="4863CAB6" wp14:editId="38B50FE2">
            <wp:extent cx="2575759" cy="2749562"/>
            <wp:effectExtent l="0" t="0" r="0" b="0"/>
            <wp:docPr id="13997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01750" name=""/>
                    <pic:cNvPicPr/>
                  </pic:nvPicPr>
                  <pic:blipFill>
                    <a:blip r:embed="rId31"/>
                    <a:stretch>
                      <a:fillRect/>
                    </a:stretch>
                  </pic:blipFill>
                  <pic:spPr>
                    <a:xfrm>
                      <a:off x="0" y="0"/>
                      <a:ext cx="2586282" cy="2760795"/>
                    </a:xfrm>
                    <a:prstGeom prst="rect">
                      <a:avLst/>
                    </a:prstGeom>
                  </pic:spPr>
                </pic:pic>
              </a:graphicData>
            </a:graphic>
          </wp:inline>
        </w:drawing>
      </w:r>
      <w:r w:rsidRPr="008B47D3">
        <w:rPr>
          <w:lang w:val="es-ES"/>
        </w:rPr>
        <w:drawing>
          <wp:inline distT="0" distB="0" distL="0" distR="0" wp14:anchorId="3A3FE658" wp14:editId="24F30D27">
            <wp:extent cx="1919058" cy="2733025"/>
            <wp:effectExtent l="0" t="0" r="5080" b="0"/>
            <wp:docPr id="1334597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7936" name=""/>
                    <pic:cNvPicPr/>
                  </pic:nvPicPr>
                  <pic:blipFill>
                    <a:blip r:embed="rId32"/>
                    <a:stretch>
                      <a:fillRect/>
                    </a:stretch>
                  </pic:blipFill>
                  <pic:spPr>
                    <a:xfrm>
                      <a:off x="0" y="0"/>
                      <a:ext cx="1928529" cy="2746513"/>
                    </a:xfrm>
                    <a:prstGeom prst="rect">
                      <a:avLst/>
                    </a:prstGeom>
                  </pic:spPr>
                </pic:pic>
              </a:graphicData>
            </a:graphic>
          </wp:inline>
        </w:drawing>
      </w:r>
    </w:p>
    <w:p w14:paraId="21A705BB" w14:textId="77777777" w:rsidR="008B47D3" w:rsidRPr="008B47D3" w:rsidRDefault="008B47D3" w:rsidP="008B47D3">
      <w:pPr>
        <w:rPr>
          <w:b/>
          <w:bCs/>
          <w:lang w:val="es-ES"/>
        </w:rPr>
      </w:pPr>
      <w:r w:rsidRPr="008B47D3">
        <w:rPr>
          <w:b/>
          <w:bCs/>
          <w:lang w:val="es-ES"/>
        </w:rPr>
        <w:t>Configuración realizada</w:t>
      </w:r>
    </w:p>
    <w:p w14:paraId="1F93A469" w14:textId="77777777" w:rsidR="008B47D3" w:rsidRPr="008B47D3" w:rsidRDefault="008B47D3" w:rsidP="008B47D3">
      <w:pPr>
        <w:rPr>
          <w:lang w:val="es-ES"/>
        </w:rPr>
      </w:pPr>
      <w:r w:rsidRPr="008B47D3">
        <w:rPr>
          <w:lang w:val="es-ES"/>
        </w:rPr>
        <w:t xml:space="preserve">Se modificó la Response </w:t>
      </w:r>
      <w:proofErr w:type="spellStart"/>
      <w:r w:rsidRPr="008B47D3">
        <w:rPr>
          <w:lang w:val="es-ES"/>
        </w:rPr>
        <w:t>Assertion</w:t>
      </w:r>
      <w:proofErr w:type="spellEnd"/>
      <w:r w:rsidRPr="008B47D3">
        <w:rPr>
          <w:lang w:val="es-ES"/>
        </w:rPr>
        <w:t xml:space="preserve"> para validar que el código de respuesta fuera igual a </w:t>
      </w:r>
      <w:r w:rsidRPr="008B47D3">
        <w:rPr>
          <w:b/>
          <w:bCs/>
          <w:lang w:val="es-ES"/>
        </w:rPr>
        <w:t>201</w:t>
      </w:r>
      <w:r w:rsidRPr="008B47D3">
        <w:rPr>
          <w:lang w:val="es-ES"/>
        </w:rPr>
        <w:t>.</w:t>
      </w:r>
    </w:p>
    <w:p w14:paraId="7E1722F0" w14:textId="77777777" w:rsidR="008B47D3" w:rsidRPr="008B47D3" w:rsidRDefault="008B47D3" w:rsidP="008B47D3">
      <w:pPr>
        <w:rPr>
          <w:b/>
          <w:bCs/>
          <w:lang w:val="es-ES"/>
        </w:rPr>
      </w:pPr>
      <w:r w:rsidRPr="008B47D3">
        <w:rPr>
          <w:b/>
          <w:bCs/>
          <w:lang w:val="es-ES"/>
        </w:rPr>
        <w:t>Resultado esperado</w:t>
      </w:r>
    </w:p>
    <w:p w14:paraId="58A44660" w14:textId="77777777" w:rsidR="008B47D3" w:rsidRPr="008B47D3" w:rsidRDefault="008B47D3" w:rsidP="008B47D3">
      <w:pPr>
        <w:rPr>
          <w:lang w:val="es-ES"/>
        </w:rPr>
      </w:pPr>
      <w:r w:rsidRPr="008B47D3">
        <w:rPr>
          <w:lang w:val="es-ES"/>
        </w:rPr>
        <w:t xml:space="preserve">La respuesta debía devolver código HTTP </w:t>
      </w:r>
      <w:r w:rsidRPr="008B47D3">
        <w:rPr>
          <w:b/>
          <w:bCs/>
          <w:lang w:val="es-ES"/>
        </w:rPr>
        <w:t>201</w:t>
      </w:r>
      <w:r w:rsidRPr="008B47D3">
        <w:rPr>
          <w:lang w:val="es-ES"/>
        </w:rPr>
        <w:t>.</w:t>
      </w:r>
    </w:p>
    <w:p w14:paraId="312CAE03" w14:textId="77777777" w:rsidR="008B47D3" w:rsidRPr="008B47D3" w:rsidRDefault="008B47D3" w:rsidP="008B47D3">
      <w:pPr>
        <w:rPr>
          <w:b/>
          <w:bCs/>
          <w:lang w:val="es-ES"/>
        </w:rPr>
      </w:pPr>
      <w:r w:rsidRPr="008B47D3">
        <w:rPr>
          <w:b/>
          <w:bCs/>
          <w:lang w:val="es-ES"/>
        </w:rPr>
        <w:t>Resultado obtenido</w:t>
      </w:r>
    </w:p>
    <w:p w14:paraId="1A1C7A77" w14:textId="77777777" w:rsidR="008B47D3" w:rsidRPr="008B47D3" w:rsidRDefault="008B47D3" w:rsidP="008B47D3">
      <w:pPr>
        <w:rPr>
          <w:lang w:val="es-ES"/>
        </w:rPr>
      </w:pPr>
      <w:r w:rsidRPr="008B47D3">
        <w:rPr>
          <w:lang w:val="es-ES"/>
        </w:rPr>
        <w:t xml:space="preserve">La API respondió con código HTTP </w:t>
      </w:r>
      <w:r w:rsidRPr="008B47D3">
        <w:rPr>
          <w:b/>
          <w:bCs/>
          <w:lang w:val="es-ES"/>
        </w:rPr>
        <w:t>200 OK</w:t>
      </w:r>
      <w:r w:rsidRPr="008B47D3">
        <w:rPr>
          <w:lang w:val="es-ES"/>
        </w:rPr>
        <w:t>, por lo que la aserción falló.</w:t>
      </w:r>
    </w:p>
    <w:p w14:paraId="5192E4BF" w14:textId="77777777" w:rsidR="008B47D3" w:rsidRPr="008B47D3" w:rsidRDefault="008B47D3" w:rsidP="008B47D3">
      <w:pPr>
        <w:rPr>
          <w:b/>
          <w:bCs/>
          <w:lang w:val="es-ES"/>
        </w:rPr>
      </w:pPr>
      <w:r w:rsidRPr="008B47D3">
        <w:rPr>
          <w:b/>
          <w:bCs/>
          <w:lang w:val="es-ES"/>
        </w:rPr>
        <w:t>Explicación del fallo</w:t>
      </w:r>
    </w:p>
    <w:p w14:paraId="484C758B" w14:textId="5A7622A5" w:rsidR="008B47D3" w:rsidRPr="00F44DA4" w:rsidRDefault="008B47D3">
      <w:pPr>
        <w:rPr>
          <w:lang w:val="es-ES"/>
        </w:rPr>
      </w:pPr>
      <w:r w:rsidRPr="008B47D3">
        <w:rPr>
          <w:lang w:val="es-ES"/>
        </w:rPr>
        <w:t>El fallo ocurrió porque la condición definida en la aserción no coincidía con el valor real retornado por la API. La prueba esperaba un código 201, mientras que el servicio respondió correctamente con código 200, provocando el error de validación.</w:t>
      </w:r>
    </w:p>
    <w:p w14:paraId="06B38C38" w14:textId="77777777" w:rsidR="00E94914" w:rsidRPr="00F44DA4" w:rsidRDefault="00000000">
      <w:pPr>
        <w:pStyle w:val="Ttulo1"/>
        <w:rPr>
          <w:lang w:val="es-ES"/>
        </w:rPr>
      </w:pPr>
      <w:r w:rsidRPr="00F44DA4">
        <w:rPr>
          <w:lang w:val="es-ES"/>
        </w:rPr>
        <w:lastRenderedPageBreak/>
        <w:t>Parte 7 – Análisis de Resultados</w:t>
      </w:r>
    </w:p>
    <w:p w14:paraId="2F8F1EBE" w14:textId="77777777" w:rsidR="002557E5" w:rsidRPr="002557E5" w:rsidRDefault="002557E5" w:rsidP="002557E5">
      <w:pPr>
        <w:rPr>
          <w:b/>
          <w:bCs/>
          <w:lang w:val="es-ES"/>
        </w:rPr>
      </w:pPr>
      <w:r w:rsidRPr="002557E5">
        <w:rPr>
          <w:b/>
          <w:bCs/>
          <w:lang w:val="es-ES"/>
        </w:rPr>
        <w:t>Resumen de Resultados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2357"/>
        <w:gridCol w:w="2996"/>
        <w:gridCol w:w="1118"/>
      </w:tblGrid>
      <w:tr w:rsidR="002557E5" w:rsidRPr="002557E5" w14:paraId="1845BED5" w14:textId="77777777" w:rsidTr="002557E5">
        <w:trPr>
          <w:tblHeader/>
          <w:tblCellSpacing w:w="15" w:type="dxa"/>
        </w:trPr>
        <w:tc>
          <w:tcPr>
            <w:tcW w:w="0" w:type="auto"/>
            <w:vAlign w:val="center"/>
            <w:hideMark/>
          </w:tcPr>
          <w:p w14:paraId="209B37D1" w14:textId="77777777" w:rsidR="002557E5" w:rsidRPr="002557E5" w:rsidRDefault="002557E5" w:rsidP="002557E5">
            <w:pPr>
              <w:rPr>
                <w:b/>
                <w:bCs/>
                <w:lang w:val="es-ES"/>
              </w:rPr>
            </w:pPr>
            <w:r w:rsidRPr="002557E5">
              <w:rPr>
                <w:b/>
                <w:bCs/>
                <w:lang w:val="es-ES"/>
              </w:rPr>
              <w:t>Tipo de Prueba</w:t>
            </w:r>
          </w:p>
        </w:tc>
        <w:tc>
          <w:tcPr>
            <w:tcW w:w="0" w:type="auto"/>
            <w:vAlign w:val="center"/>
            <w:hideMark/>
          </w:tcPr>
          <w:p w14:paraId="7DB909C4" w14:textId="77777777" w:rsidR="002557E5" w:rsidRPr="002557E5" w:rsidRDefault="002557E5" w:rsidP="002557E5">
            <w:pPr>
              <w:rPr>
                <w:b/>
                <w:bCs/>
                <w:lang w:val="es-ES"/>
              </w:rPr>
            </w:pPr>
            <w:r w:rsidRPr="002557E5">
              <w:rPr>
                <w:b/>
                <w:bCs/>
                <w:lang w:val="es-ES"/>
              </w:rPr>
              <w:t>Tiempo Promedio (ms)</w:t>
            </w:r>
          </w:p>
        </w:tc>
        <w:tc>
          <w:tcPr>
            <w:tcW w:w="0" w:type="auto"/>
            <w:vAlign w:val="center"/>
            <w:hideMark/>
          </w:tcPr>
          <w:p w14:paraId="3EB890ED" w14:textId="77777777" w:rsidR="002557E5" w:rsidRPr="002557E5" w:rsidRDefault="002557E5" w:rsidP="002557E5">
            <w:pPr>
              <w:rPr>
                <w:b/>
                <w:bCs/>
                <w:lang w:val="es-ES"/>
              </w:rPr>
            </w:pPr>
            <w:proofErr w:type="spellStart"/>
            <w:r w:rsidRPr="002557E5">
              <w:rPr>
                <w:b/>
                <w:bCs/>
                <w:lang w:val="es-ES"/>
              </w:rPr>
              <w:t>Throughput</w:t>
            </w:r>
            <w:proofErr w:type="spellEnd"/>
            <w:r w:rsidRPr="002557E5">
              <w:rPr>
                <w:b/>
                <w:bCs/>
                <w:lang w:val="es-ES"/>
              </w:rPr>
              <w:t xml:space="preserve"> (solicitudes/</w:t>
            </w:r>
            <w:proofErr w:type="spellStart"/>
            <w:r w:rsidRPr="002557E5">
              <w:rPr>
                <w:b/>
                <w:bCs/>
                <w:lang w:val="es-ES"/>
              </w:rPr>
              <w:t>seg</w:t>
            </w:r>
            <w:proofErr w:type="spellEnd"/>
            <w:r w:rsidRPr="002557E5">
              <w:rPr>
                <w:b/>
                <w:bCs/>
                <w:lang w:val="es-ES"/>
              </w:rPr>
              <w:t>)</w:t>
            </w:r>
          </w:p>
        </w:tc>
        <w:tc>
          <w:tcPr>
            <w:tcW w:w="0" w:type="auto"/>
            <w:vAlign w:val="center"/>
            <w:hideMark/>
          </w:tcPr>
          <w:p w14:paraId="499C9D27" w14:textId="77777777" w:rsidR="002557E5" w:rsidRPr="002557E5" w:rsidRDefault="002557E5" w:rsidP="002557E5">
            <w:pPr>
              <w:rPr>
                <w:b/>
                <w:bCs/>
                <w:lang w:val="es-ES"/>
              </w:rPr>
            </w:pPr>
            <w:r w:rsidRPr="002557E5">
              <w:rPr>
                <w:b/>
                <w:bCs/>
                <w:lang w:val="es-ES"/>
              </w:rPr>
              <w:t>% Errores</w:t>
            </w:r>
          </w:p>
        </w:tc>
      </w:tr>
      <w:tr w:rsidR="002557E5" w:rsidRPr="002557E5" w14:paraId="14FAE216" w14:textId="77777777" w:rsidTr="002557E5">
        <w:trPr>
          <w:tblCellSpacing w:w="15" w:type="dxa"/>
        </w:trPr>
        <w:tc>
          <w:tcPr>
            <w:tcW w:w="0" w:type="auto"/>
            <w:vAlign w:val="center"/>
            <w:hideMark/>
          </w:tcPr>
          <w:p w14:paraId="46B6A6CD" w14:textId="77777777" w:rsidR="002557E5" w:rsidRPr="002557E5" w:rsidRDefault="002557E5" w:rsidP="002557E5">
            <w:pPr>
              <w:rPr>
                <w:lang w:val="es-ES"/>
              </w:rPr>
            </w:pPr>
            <w:r w:rsidRPr="002557E5">
              <w:rPr>
                <w:lang w:val="es-ES"/>
              </w:rPr>
              <w:t>Load Test</w:t>
            </w:r>
          </w:p>
        </w:tc>
        <w:tc>
          <w:tcPr>
            <w:tcW w:w="0" w:type="auto"/>
            <w:vAlign w:val="center"/>
            <w:hideMark/>
          </w:tcPr>
          <w:p w14:paraId="6829F3DE" w14:textId="77777777" w:rsidR="002557E5" w:rsidRPr="002557E5" w:rsidRDefault="002557E5" w:rsidP="002557E5">
            <w:pPr>
              <w:rPr>
                <w:lang w:val="es-ES"/>
              </w:rPr>
            </w:pPr>
            <w:r w:rsidRPr="002557E5">
              <w:rPr>
                <w:lang w:val="es-ES"/>
              </w:rPr>
              <w:t>234</w:t>
            </w:r>
          </w:p>
        </w:tc>
        <w:tc>
          <w:tcPr>
            <w:tcW w:w="0" w:type="auto"/>
            <w:vAlign w:val="center"/>
            <w:hideMark/>
          </w:tcPr>
          <w:p w14:paraId="2C7D6CFB" w14:textId="77777777" w:rsidR="002557E5" w:rsidRPr="002557E5" w:rsidRDefault="002557E5" w:rsidP="002557E5">
            <w:pPr>
              <w:rPr>
                <w:lang w:val="es-ES"/>
              </w:rPr>
            </w:pPr>
            <w:r w:rsidRPr="002557E5">
              <w:rPr>
                <w:lang w:val="es-ES"/>
              </w:rPr>
              <w:t>4.9</w:t>
            </w:r>
          </w:p>
        </w:tc>
        <w:tc>
          <w:tcPr>
            <w:tcW w:w="0" w:type="auto"/>
            <w:vAlign w:val="center"/>
            <w:hideMark/>
          </w:tcPr>
          <w:p w14:paraId="62CAB126" w14:textId="77777777" w:rsidR="002557E5" w:rsidRPr="002557E5" w:rsidRDefault="002557E5" w:rsidP="002557E5">
            <w:pPr>
              <w:rPr>
                <w:lang w:val="es-ES"/>
              </w:rPr>
            </w:pPr>
            <w:r w:rsidRPr="002557E5">
              <w:rPr>
                <w:lang w:val="es-ES"/>
              </w:rPr>
              <w:t>0.00%</w:t>
            </w:r>
          </w:p>
        </w:tc>
      </w:tr>
      <w:tr w:rsidR="002557E5" w:rsidRPr="002557E5" w14:paraId="367109DD" w14:textId="77777777" w:rsidTr="002557E5">
        <w:trPr>
          <w:tblCellSpacing w:w="15" w:type="dxa"/>
        </w:trPr>
        <w:tc>
          <w:tcPr>
            <w:tcW w:w="0" w:type="auto"/>
            <w:vAlign w:val="center"/>
            <w:hideMark/>
          </w:tcPr>
          <w:p w14:paraId="77C03351" w14:textId="77777777" w:rsidR="002557E5" w:rsidRPr="002557E5" w:rsidRDefault="002557E5" w:rsidP="002557E5">
            <w:pPr>
              <w:rPr>
                <w:lang w:val="es-ES"/>
              </w:rPr>
            </w:pPr>
            <w:r w:rsidRPr="002557E5">
              <w:rPr>
                <w:lang w:val="es-ES"/>
              </w:rPr>
              <w:t>Stress Test</w:t>
            </w:r>
          </w:p>
        </w:tc>
        <w:tc>
          <w:tcPr>
            <w:tcW w:w="0" w:type="auto"/>
            <w:vAlign w:val="center"/>
            <w:hideMark/>
          </w:tcPr>
          <w:p w14:paraId="237D95A6" w14:textId="77777777" w:rsidR="002557E5" w:rsidRPr="002557E5" w:rsidRDefault="002557E5" w:rsidP="002557E5">
            <w:pPr>
              <w:rPr>
                <w:lang w:val="es-ES"/>
              </w:rPr>
            </w:pPr>
            <w:r w:rsidRPr="002557E5">
              <w:rPr>
                <w:lang w:val="es-ES"/>
              </w:rPr>
              <w:t>361</w:t>
            </w:r>
          </w:p>
        </w:tc>
        <w:tc>
          <w:tcPr>
            <w:tcW w:w="0" w:type="auto"/>
            <w:vAlign w:val="center"/>
            <w:hideMark/>
          </w:tcPr>
          <w:p w14:paraId="23E2D873" w14:textId="77777777" w:rsidR="002557E5" w:rsidRPr="002557E5" w:rsidRDefault="002557E5" w:rsidP="002557E5">
            <w:pPr>
              <w:rPr>
                <w:lang w:val="es-ES"/>
              </w:rPr>
            </w:pPr>
            <w:r w:rsidRPr="002557E5">
              <w:rPr>
                <w:lang w:val="es-ES"/>
              </w:rPr>
              <w:t>22.5</w:t>
            </w:r>
          </w:p>
        </w:tc>
        <w:tc>
          <w:tcPr>
            <w:tcW w:w="0" w:type="auto"/>
            <w:vAlign w:val="center"/>
            <w:hideMark/>
          </w:tcPr>
          <w:p w14:paraId="509670C5" w14:textId="77777777" w:rsidR="002557E5" w:rsidRPr="002557E5" w:rsidRDefault="002557E5" w:rsidP="002557E5">
            <w:pPr>
              <w:rPr>
                <w:lang w:val="es-ES"/>
              </w:rPr>
            </w:pPr>
            <w:r w:rsidRPr="002557E5">
              <w:rPr>
                <w:lang w:val="es-ES"/>
              </w:rPr>
              <w:t>0.00%</w:t>
            </w:r>
          </w:p>
        </w:tc>
      </w:tr>
      <w:tr w:rsidR="002557E5" w:rsidRPr="002557E5" w14:paraId="3E784136" w14:textId="77777777" w:rsidTr="002557E5">
        <w:trPr>
          <w:tblCellSpacing w:w="15" w:type="dxa"/>
        </w:trPr>
        <w:tc>
          <w:tcPr>
            <w:tcW w:w="0" w:type="auto"/>
            <w:vAlign w:val="center"/>
            <w:hideMark/>
          </w:tcPr>
          <w:p w14:paraId="29942406" w14:textId="77777777" w:rsidR="002557E5" w:rsidRPr="002557E5" w:rsidRDefault="002557E5" w:rsidP="002557E5">
            <w:pPr>
              <w:rPr>
                <w:lang w:val="es-ES"/>
              </w:rPr>
            </w:pPr>
            <w:r w:rsidRPr="002557E5">
              <w:rPr>
                <w:lang w:val="es-ES"/>
              </w:rPr>
              <w:t>Spike Test</w:t>
            </w:r>
          </w:p>
        </w:tc>
        <w:tc>
          <w:tcPr>
            <w:tcW w:w="0" w:type="auto"/>
            <w:vAlign w:val="center"/>
            <w:hideMark/>
          </w:tcPr>
          <w:p w14:paraId="3336D19F" w14:textId="77777777" w:rsidR="002557E5" w:rsidRPr="002557E5" w:rsidRDefault="002557E5" w:rsidP="002557E5">
            <w:pPr>
              <w:rPr>
                <w:lang w:val="es-ES"/>
              </w:rPr>
            </w:pPr>
            <w:r w:rsidRPr="002557E5">
              <w:rPr>
                <w:lang w:val="es-ES"/>
              </w:rPr>
              <w:t>431</w:t>
            </w:r>
          </w:p>
        </w:tc>
        <w:tc>
          <w:tcPr>
            <w:tcW w:w="0" w:type="auto"/>
            <w:vAlign w:val="center"/>
            <w:hideMark/>
          </w:tcPr>
          <w:p w14:paraId="591499A0" w14:textId="77777777" w:rsidR="002557E5" w:rsidRPr="002557E5" w:rsidRDefault="002557E5" w:rsidP="002557E5">
            <w:pPr>
              <w:rPr>
                <w:lang w:val="es-ES"/>
              </w:rPr>
            </w:pPr>
            <w:r w:rsidRPr="002557E5">
              <w:rPr>
                <w:lang w:val="es-ES"/>
              </w:rPr>
              <w:t>50.2</w:t>
            </w:r>
          </w:p>
        </w:tc>
        <w:tc>
          <w:tcPr>
            <w:tcW w:w="0" w:type="auto"/>
            <w:vAlign w:val="center"/>
            <w:hideMark/>
          </w:tcPr>
          <w:p w14:paraId="0656794D" w14:textId="77777777" w:rsidR="002557E5" w:rsidRPr="002557E5" w:rsidRDefault="002557E5" w:rsidP="002557E5">
            <w:pPr>
              <w:rPr>
                <w:lang w:val="es-ES"/>
              </w:rPr>
            </w:pPr>
            <w:r w:rsidRPr="002557E5">
              <w:rPr>
                <w:lang w:val="es-ES"/>
              </w:rPr>
              <w:t>0.00%</w:t>
            </w:r>
          </w:p>
        </w:tc>
      </w:tr>
      <w:tr w:rsidR="002557E5" w:rsidRPr="002557E5" w14:paraId="2B8A9A0A" w14:textId="77777777" w:rsidTr="002557E5">
        <w:trPr>
          <w:tblCellSpacing w:w="15" w:type="dxa"/>
        </w:trPr>
        <w:tc>
          <w:tcPr>
            <w:tcW w:w="0" w:type="auto"/>
            <w:vAlign w:val="center"/>
            <w:hideMark/>
          </w:tcPr>
          <w:p w14:paraId="266A7DF9" w14:textId="77777777" w:rsidR="002557E5" w:rsidRPr="002557E5" w:rsidRDefault="002557E5" w:rsidP="002557E5">
            <w:pPr>
              <w:rPr>
                <w:lang w:val="es-ES"/>
              </w:rPr>
            </w:pPr>
            <w:proofErr w:type="spellStart"/>
            <w:r w:rsidRPr="002557E5">
              <w:rPr>
                <w:lang w:val="es-ES"/>
              </w:rPr>
              <w:t>Soak</w:t>
            </w:r>
            <w:proofErr w:type="spellEnd"/>
            <w:r w:rsidRPr="002557E5">
              <w:rPr>
                <w:lang w:val="es-ES"/>
              </w:rPr>
              <w:t xml:space="preserve"> / </w:t>
            </w:r>
            <w:proofErr w:type="spellStart"/>
            <w:r w:rsidRPr="002557E5">
              <w:rPr>
                <w:lang w:val="es-ES"/>
              </w:rPr>
              <w:t>Endurance</w:t>
            </w:r>
            <w:proofErr w:type="spellEnd"/>
            <w:r w:rsidRPr="002557E5">
              <w:rPr>
                <w:lang w:val="es-ES"/>
              </w:rPr>
              <w:t xml:space="preserve"> Test</w:t>
            </w:r>
          </w:p>
        </w:tc>
        <w:tc>
          <w:tcPr>
            <w:tcW w:w="0" w:type="auto"/>
            <w:vAlign w:val="center"/>
            <w:hideMark/>
          </w:tcPr>
          <w:p w14:paraId="5E6F8CA0" w14:textId="77777777" w:rsidR="002557E5" w:rsidRPr="002557E5" w:rsidRDefault="002557E5" w:rsidP="002557E5">
            <w:pPr>
              <w:rPr>
                <w:lang w:val="es-ES"/>
              </w:rPr>
            </w:pPr>
            <w:r w:rsidRPr="002557E5">
              <w:rPr>
                <w:lang w:val="es-ES"/>
              </w:rPr>
              <w:t>160</w:t>
            </w:r>
          </w:p>
        </w:tc>
        <w:tc>
          <w:tcPr>
            <w:tcW w:w="0" w:type="auto"/>
            <w:vAlign w:val="center"/>
            <w:hideMark/>
          </w:tcPr>
          <w:p w14:paraId="7872C7CA" w14:textId="77777777" w:rsidR="002557E5" w:rsidRPr="002557E5" w:rsidRDefault="002557E5" w:rsidP="002557E5">
            <w:pPr>
              <w:rPr>
                <w:lang w:val="es-ES"/>
              </w:rPr>
            </w:pPr>
            <w:r w:rsidRPr="002557E5">
              <w:rPr>
                <w:lang w:val="es-ES"/>
              </w:rPr>
              <w:t>18.2</w:t>
            </w:r>
          </w:p>
        </w:tc>
        <w:tc>
          <w:tcPr>
            <w:tcW w:w="0" w:type="auto"/>
            <w:vAlign w:val="center"/>
            <w:hideMark/>
          </w:tcPr>
          <w:p w14:paraId="66677F46" w14:textId="77777777" w:rsidR="002557E5" w:rsidRPr="002557E5" w:rsidRDefault="002557E5" w:rsidP="002557E5">
            <w:pPr>
              <w:rPr>
                <w:lang w:val="es-ES"/>
              </w:rPr>
            </w:pPr>
            <w:r w:rsidRPr="002557E5">
              <w:rPr>
                <w:lang w:val="es-ES"/>
              </w:rPr>
              <w:t>0.00%</w:t>
            </w:r>
          </w:p>
        </w:tc>
      </w:tr>
    </w:tbl>
    <w:p w14:paraId="7F4443E7" w14:textId="01FFD913" w:rsidR="002557E5" w:rsidRPr="002557E5" w:rsidRDefault="002557E5" w:rsidP="002557E5">
      <w:pPr>
        <w:rPr>
          <w:lang w:val="es-ES"/>
        </w:rPr>
      </w:pPr>
    </w:p>
    <w:p w14:paraId="78EDDFB0" w14:textId="77777777" w:rsidR="002557E5" w:rsidRPr="002557E5" w:rsidRDefault="002557E5" w:rsidP="002557E5">
      <w:pPr>
        <w:rPr>
          <w:b/>
          <w:bCs/>
          <w:lang w:val="es-ES"/>
        </w:rPr>
      </w:pPr>
      <w:r w:rsidRPr="002557E5">
        <w:rPr>
          <w:b/>
          <w:bCs/>
          <w:lang w:val="es-ES"/>
        </w:rPr>
        <w:t>Análisis del Load Test</w:t>
      </w:r>
    </w:p>
    <w:p w14:paraId="411B786E" w14:textId="1C0407E1" w:rsidR="002557E5" w:rsidRPr="002557E5" w:rsidRDefault="002557E5" w:rsidP="002557E5">
      <w:pPr>
        <w:rPr>
          <w:lang w:val="es-ES"/>
        </w:rPr>
      </w:pPr>
      <w:r w:rsidRPr="002557E5">
        <w:rPr>
          <w:lang w:val="es-ES"/>
        </w:rPr>
        <w:t xml:space="preserve">Durante la prueba de carga se ejecutaron 50 solicitudes con un tiempo promedio de respuesta de 234 ms. El </w:t>
      </w:r>
      <w:proofErr w:type="spellStart"/>
      <w:r w:rsidRPr="002557E5">
        <w:rPr>
          <w:lang w:val="es-ES"/>
        </w:rPr>
        <w:t>throughput</w:t>
      </w:r>
      <w:proofErr w:type="spellEnd"/>
      <w:r w:rsidRPr="002557E5">
        <w:rPr>
          <w:lang w:val="es-ES"/>
        </w:rPr>
        <w:t xml:space="preserve"> fue de 4.9 solicitudes por segundo y no se registraron errores. El comportamiento observado fue estable, demostrando que la API puede atender correctamente una carga moderada de usuarios.</w:t>
      </w:r>
    </w:p>
    <w:p w14:paraId="55E7ECFA" w14:textId="77777777" w:rsidR="002557E5" w:rsidRPr="002557E5" w:rsidRDefault="002557E5" w:rsidP="002557E5">
      <w:pPr>
        <w:rPr>
          <w:b/>
          <w:bCs/>
          <w:lang w:val="es-ES"/>
        </w:rPr>
      </w:pPr>
      <w:r w:rsidRPr="002557E5">
        <w:rPr>
          <w:b/>
          <w:bCs/>
          <w:lang w:val="es-ES"/>
        </w:rPr>
        <w:t>Análisis del Stress Test</w:t>
      </w:r>
    </w:p>
    <w:p w14:paraId="336B0F09" w14:textId="61AF007A" w:rsidR="002557E5" w:rsidRPr="002557E5" w:rsidRDefault="002557E5" w:rsidP="002557E5">
      <w:pPr>
        <w:rPr>
          <w:lang w:val="es-ES"/>
        </w:rPr>
      </w:pPr>
      <w:r w:rsidRPr="002557E5">
        <w:rPr>
          <w:lang w:val="es-ES"/>
        </w:rPr>
        <w:t xml:space="preserve">Durante la prueba de estrés se ejecutaron 500 solicitudes. El tiempo promedio de respuesta aumentó a 361 ms debido al incremento de usuarios concurrentes. El </w:t>
      </w:r>
      <w:proofErr w:type="spellStart"/>
      <w:r w:rsidRPr="002557E5">
        <w:rPr>
          <w:lang w:val="es-ES"/>
        </w:rPr>
        <w:t>throughput</w:t>
      </w:r>
      <w:proofErr w:type="spellEnd"/>
      <w:r w:rsidRPr="002557E5">
        <w:rPr>
          <w:lang w:val="es-ES"/>
        </w:rPr>
        <w:t xml:space="preserve"> alcanzó 22.5 solicitudes por segundo y no se presentaron errores. Se observó que la API mantuvo la estabilidad </w:t>
      </w:r>
      <w:proofErr w:type="spellStart"/>
      <w:r w:rsidRPr="002557E5">
        <w:rPr>
          <w:lang w:val="es-ES"/>
        </w:rPr>
        <w:t>aun</w:t>
      </w:r>
      <w:proofErr w:type="spellEnd"/>
      <w:r w:rsidRPr="002557E5">
        <w:rPr>
          <w:lang w:val="es-ES"/>
        </w:rPr>
        <w:t xml:space="preserve"> bajo una carga considerablemente mayor.</w:t>
      </w:r>
    </w:p>
    <w:p w14:paraId="2D2C9660" w14:textId="77777777" w:rsidR="002557E5" w:rsidRPr="002557E5" w:rsidRDefault="002557E5" w:rsidP="002557E5">
      <w:pPr>
        <w:rPr>
          <w:b/>
          <w:bCs/>
          <w:lang w:val="es-ES"/>
        </w:rPr>
      </w:pPr>
      <w:r w:rsidRPr="002557E5">
        <w:rPr>
          <w:b/>
          <w:bCs/>
          <w:lang w:val="es-ES"/>
        </w:rPr>
        <w:t>Análisis del Spike Test</w:t>
      </w:r>
    </w:p>
    <w:p w14:paraId="49A6C7D2" w14:textId="7DB22413" w:rsidR="002557E5" w:rsidRPr="002557E5" w:rsidRDefault="002557E5" w:rsidP="002557E5">
      <w:pPr>
        <w:rPr>
          <w:lang w:val="es-ES"/>
        </w:rPr>
      </w:pPr>
      <w:r w:rsidRPr="002557E5">
        <w:rPr>
          <w:lang w:val="es-ES"/>
        </w:rPr>
        <w:t xml:space="preserve">La prueba de pico generó un aumento repentino de usuarios y produjo 300 solicitudes. El tiempo promedio de respuesta fue de 431 ms, el más alto entre las pruebas realizadas. El </w:t>
      </w:r>
      <w:proofErr w:type="spellStart"/>
      <w:r w:rsidRPr="002557E5">
        <w:rPr>
          <w:lang w:val="es-ES"/>
        </w:rPr>
        <w:t>throughput</w:t>
      </w:r>
      <w:proofErr w:type="spellEnd"/>
      <w:r w:rsidRPr="002557E5">
        <w:rPr>
          <w:lang w:val="es-ES"/>
        </w:rPr>
        <w:t xml:space="preserve"> alcanzó 50.2 solicitudes por segundo y no se registraron errores. Esto demuestra que la API fue capaz de soportar incrementos bruscos de tráfico sin afectar su disponibilidad.</w:t>
      </w:r>
    </w:p>
    <w:p w14:paraId="1E4C8F92" w14:textId="77777777" w:rsidR="002557E5" w:rsidRPr="002557E5" w:rsidRDefault="002557E5" w:rsidP="002557E5">
      <w:pPr>
        <w:rPr>
          <w:b/>
          <w:bCs/>
          <w:lang w:val="es-ES"/>
        </w:rPr>
      </w:pPr>
      <w:r w:rsidRPr="002557E5">
        <w:rPr>
          <w:b/>
          <w:bCs/>
          <w:lang w:val="es-ES"/>
        </w:rPr>
        <w:t xml:space="preserve">Análisis del </w:t>
      </w:r>
      <w:proofErr w:type="spellStart"/>
      <w:r w:rsidRPr="002557E5">
        <w:rPr>
          <w:b/>
          <w:bCs/>
          <w:lang w:val="es-ES"/>
        </w:rPr>
        <w:t>Soak</w:t>
      </w:r>
      <w:proofErr w:type="spellEnd"/>
      <w:r w:rsidRPr="002557E5">
        <w:rPr>
          <w:b/>
          <w:bCs/>
          <w:lang w:val="es-ES"/>
        </w:rPr>
        <w:t xml:space="preserve"> / </w:t>
      </w:r>
      <w:proofErr w:type="spellStart"/>
      <w:r w:rsidRPr="002557E5">
        <w:rPr>
          <w:b/>
          <w:bCs/>
          <w:lang w:val="es-ES"/>
        </w:rPr>
        <w:t>Endurance</w:t>
      </w:r>
      <w:proofErr w:type="spellEnd"/>
      <w:r w:rsidRPr="002557E5">
        <w:rPr>
          <w:b/>
          <w:bCs/>
          <w:lang w:val="es-ES"/>
        </w:rPr>
        <w:t xml:space="preserve"> Test</w:t>
      </w:r>
    </w:p>
    <w:p w14:paraId="18D36A94" w14:textId="74753395" w:rsidR="002557E5" w:rsidRPr="002557E5" w:rsidRDefault="002557E5" w:rsidP="002557E5">
      <w:pPr>
        <w:rPr>
          <w:lang w:val="es-ES"/>
        </w:rPr>
      </w:pPr>
      <w:r w:rsidRPr="002557E5">
        <w:rPr>
          <w:lang w:val="es-ES"/>
        </w:rPr>
        <w:t xml:space="preserve">Durante la prueba de resistencia se ejecutaron 400 solicitudes de forma continua. Se obtuvo un tiempo promedio de respuesta de 160 ms, siendo el menor registrado entre todas las pruebas. El </w:t>
      </w:r>
      <w:proofErr w:type="spellStart"/>
      <w:r w:rsidRPr="002557E5">
        <w:rPr>
          <w:lang w:val="es-ES"/>
        </w:rPr>
        <w:t>throughput</w:t>
      </w:r>
      <w:proofErr w:type="spellEnd"/>
      <w:r w:rsidRPr="002557E5">
        <w:rPr>
          <w:lang w:val="es-ES"/>
        </w:rPr>
        <w:t xml:space="preserve"> fue de 18.2 solicitudes por segundo y no se presentaron errores. El comportamiento observado evidenció estabilidad y consistencia durante una ejecución prolongada</w:t>
      </w:r>
      <w:r>
        <w:rPr>
          <w:lang w:val="es-ES"/>
        </w:rPr>
        <w:t>.</w:t>
      </w:r>
    </w:p>
    <w:p w14:paraId="01AC608C" w14:textId="77777777" w:rsidR="002557E5" w:rsidRPr="002557E5" w:rsidRDefault="002557E5" w:rsidP="002557E5">
      <w:pPr>
        <w:rPr>
          <w:b/>
          <w:bCs/>
          <w:lang w:val="es-ES"/>
        </w:rPr>
      </w:pPr>
      <w:r w:rsidRPr="002557E5">
        <w:rPr>
          <w:b/>
          <w:bCs/>
          <w:lang w:val="es-ES"/>
        </w:rPr>
        <w:lastRenderedPageBreak/>
        <w:t>Conclusión General</w:t>
      </w:r>
    </w:p>
    <w:p w14:paraId="4D0097DA" w14:textId="77777777" w:rsidR="002557E5" w:rsidRPr="002557E5" w:rsidRDefault="002557E5" w:rsidP="002557E5">
      <w:pPr>
        <w:rPr>
          <w:lang w:val="es-ES"/>
        </w:rPr>
      </w:pPr>
      <w:r w:rsidRPr="002557E5">
        <w:rPr>
          <w:lang w:val="es-ES"/>
        </w:rPr>
        <w:t xml:space="preserve">Los resultados obtenidos muestran que la API Swagger </w:t>
      </w:r>
      <w:proofErr w:type="spellStart"/>
      <w:r w:rsidRPr="002557E5">
        <w:rPr>
          <w:lang w:val="es-ES"/>
        </w:rPr>
        <w:t>Petstore</w:t>
      </w:r>
      <w:proofErr w:type="spellEnd"/>
      <w:r w:rsidRPr="002557E5">
        <w:rPr>
          <w:lang w:val="es-ES"/>
        </w:rPr>
        <w:t xml:space="preserve"> mantuvo un comportamiento estable en todos los escenarios de prueba. No se registraron errores durante ninguna ejecución y los tiempos de respuesta se mantuvieron dentro de rangos aceptables. Aunque el tiempo promedio aumentó durante las pruebas de estrés y pico debido al incremento de carga, la API continuó respondiendo correctamente, demostrando una adecuada capacidad para manejar diferentes niveles de demanda.</w:t>
      </w:r>
    </w:p>
    <w:p w14:paraId="1018E1CD" w14:textId="744EB176" w:rsidR="00E94914" w:rsidRPr="00F44DA4" w:rsidRDefault="00E94914">
      <w:pPr>
        <w:rPr>
          <w:lang w:val="es-ES"/>
        </w:rPr>
      </w:pPr>
    </w:p>
    <w:sectPr w:rsidR="00E94914" w:rsidRPr="00F44D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E17B19"/>
    <w:multiLevelType w:val="multilevel"/>
    <w:tmpl w:val="717C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F3178"/>
    <w:multiLevelType w:val="multilevel"/>
    <w:tmpl w:val="1614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46729"/>
    <w:multiLevelType w:val="multilevel"/>
    <w:tmpl w:val="DDA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C4BAF"/>
    <w:multiLevelType w:val="multilevel"/>
    <w:tmpl w:val="7D54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E3128"/>
    <w:multiLevelType w:val="hybridMultilevel"/>
    <w:tmpl w:val="1EFC1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B8A5F31"/>
    <w:multiLevelType w:val="multilevel"/>
    <w:tmpl w:val="698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55639"/>
    <w:multiLevelType w:val="multilevel"/>
    <w:tmpl w:val="0CA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4323">
    <w:abstractNumId w:val="8"/>
  </w:num>
  <w:num w:numId="2" w16cid:durableId="2085293119">
    <w:abstractNumId w:val="6"/>
  </w:num>
  <w:num w:numId="3" w16cid:durableId="1666737506">
    <w:abstractNumId w:val="5"/>
  </w:num>
  <w:num w:numId="4" w16cid:durableId="1909724817">
    <w:abstractNumId w:val="4"/>
  </w:num>
  <w:num w:numId="5" w16cid:durableId="2111774819">
    <w:abstractNumId w:val="7"/>
  </w:num>
  <w:num w:numId="6" w16cid:durableId="143786618">
    <w:abstractNumId w:val="3"/>
  </w:num>
  <w:num w:numId="7" w16cid:durableId="1664043791">
    <w:abstractNumId w:val="2"/>
  </w:num>
  <w:num w:numId="8" w16cid:durableId="801922004">
    <w:abstractNumId w:val="1"/>
  </w:num>
  <w:num w:numId="9" w16cid:durableId="1434857882">
    <w:abstractNumId w:val="0"/>
  </w:num>
  <w:num w:numId="10" w16cid:durableId="773596393">
    <w:abstractNumId w:val="13"/>
  </w:num>
  <w:num w:numId="11" w16cid:durableId="942764298">
    <w:abstractNumId w:val="10"/>
  </w:num>
  <w:num w:numId="12" w16cid:durableId="1768309272">
    <w:abstractNumId w:val="11"/>
  </w:num>
  <w:num w:numId="13" w16cid:durableId="172646526">
    <w:abstractNumId w:val="12"/>
  </w:num>
  <w:num w:numId="14" w16cid:durableId="403600818">
    <w:abstractNumId w:val="9"/>
  </w:num>
  <w:num w:numId="15" w16cid:durableId="861630951">
    <w:abstractNumId w:val="15"/>
  </w:num>
  <w:num w:numId="16" w16cid:durableId="12143892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E50"/>
    <w:rsid w:val="000C0C78"/>
    <w:rsid w:val="0015074B"/>
    <w:rsid w:val="002557E5"/>
    <w:rsid w:val="0029639D"/>
    <w:rsid w:val="002F39BC"/>
    <w:rsid w:val="00326F90"/>
    <w:rsid w:val="00392425"/>
    <w:rsid w:val="0039615C"/>
    <w:rsid w:val="0052538C"/>
    <w:rsid w:val="005A0689"/>
    <w:rsid w:val="005C0EDE"/>
    <w:rsid w:val="00710514"/>
    <w:rsid w:val="008B47D3"/>
    <w:rsid w:val="0092607C"/>
    <w:rsid w:val="009A720B"/>
    <w:rsid w:val="00A46BCF"/>
    <w:rsid w:val="00AA1D8D"/>
    <w:rsid w:val="00B47730"/>
    <w:rsid w:val="00BD3315"/>
    <w:rsid w:val="00BF6CD9"/>
    <w:rsid w:val="00CB0664"/>
    <w:rsid w:val="00DF324B"/>
    <w:rsid w:val="00E21FFE"/>
    <w:rsid w:val="00E94914"/>
    <w:rsid w:val="00F44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D7A57"/>
  <w14:defaultImageDpi w14:val="300"/>
  <w15:docId w15:val="{7B4089D6-4796-4984-939F-470C4E74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44DA4"/>
    <w:rPr>
      <w:color w:val="0000FF" w:themeColor="hyperlink"/>
      <w:u w:val="single"/>
    </w:rPr>
  </w:style>
  <w:style w:type="character" w:styleId="Mencinsinresolver">
    <w:name w:val="Unresolved Mention"/>
    <w:basedOn w:val="Fuentedeprrafopredeter"/>
    <w:uiPriority w:val="99"/>
    <w:semiHidden/>
    <w:unhideWhenUsed/>
    <w:rsid w:val="00F44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yperlink" Target="https://the-internet.herokuapp.com"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https://www.saucedemo.com" TargetMode="External"/><Relationship Id="rId11" Type="http://schemas.openxmlformats.org/officeDocument/2006/relationships/hyperlink" Target="https://petstore.swagger.io"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jsonplaceholder.typicode.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reqres.i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s://petstore.swagg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19</Pages>
  <Words>1698</Words>
  <Characters>9343</Characters>
  <Application>Microsoft Office Word</Application>
  <DocSecurity>0</DocSecurity>
  <Lines>77</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Gómez Vega</cp:lastModifiedBy>
  <cp:revision>5</cp:revision>
  <dcterms:created xsi:type="dcterms:W3CDTF">2026-06-08T01:07:00Z</dcterms:created>
  <dcterms:modified xsi:type="dcterms:W3CDTF">2026-06-08T04:17:00Z</dcterms:modified>
  <cp:category/>
</cp:coreProperties>
</file>